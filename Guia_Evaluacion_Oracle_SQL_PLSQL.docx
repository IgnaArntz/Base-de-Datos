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Evaluación</w:t>
        <w:br/>
        <w:t>Oracle SQL / PL/SQL</w:t>
      </w:r>
    </w:p>
    <w:p>
      <w:pPr>
        <w:jc w:val="center"/>
      </w:pPr>
      <w:r>
        <w:rPr>
          <w:b/>
          <w:sz w:val="24"/>
        </w:rPr>
        <w:t>De la lectura del enunciado a la construcción del código en Oracle SQL Developer</w:t>
      </w:r>
    </w:p>
    <w:p>
      <w:pPr>
        <w:jc w:val="center"/>
      </w:pPr>
      <w:r>
        <w:rPr>
          <w:i/>
        </w:rPr>
        <w:t>Basada y reorganizada a partir del glosario de PL/SQL proporcionado.</w:t>
      </w:r>
    </w:p>
    <w:p>
      <w:pPr>
        <w:pStyle w:val="Heading1"/>
      </w:pPr>
      <w:r>
        <w:t>1. Cómo usar esta guía durante la evaluación</w:t>
      </w:r>
    </w:p>
    <w:p>
      <w:pPr>
        <w:pStyle w:val="ListBullet"/>
        <w:spacing w:after="0"/>
      </w:pPr>
      <w:r>
        <w:t>Primero identifica si el requerimiento pide SQL directo o lógica procedural PL/SQL.</w:t>
      </w:r>
    </w:p>
    <w:p>
      <w:pPr>
        <w:pStyle w:val="ListBullet"/>
        <w:spacing w:after="0"/>
      </w:pPr>
      <w:r>
        <w:t>Después reconoce la estructura que corresponde: SELECT, variable, condición, cursor, RECORD, VARRAY, etc.</w:t>
      </w:r>
    </w:p>
    <w:p>
      <w:pPr>
        <w:pStyle w:val="ListBullet"/>
        <w:spacing w:after="0"/>
      </w:pPr>
      <w:r>
        <w:t>Escribe primero la estructura base y luego agrega filtros, cálculos y salida.</w:t>
      </w:r>
    </w:p>
    <w:p>
      <w:pPr>
        <w:pStyle w:val="ListBullet"/>
        <w:spacing w:after="0"/>
      </w:pPr>
      <w:r>
        <w:t>Prueba cada bloque antes de unirlo con el siguiente. Si algo falla, corrige el bloque aislado.</w:t>
      </w:r>
    </w:p>
    <w:p>
      <w:pPr>
        <w:pStyle w:val="ListBullet"/>
        <w:spacing w:after="0"/>
      </w:pPr>
      <w:r>
        <w:t>Para una pregunta escrita, utiliza la definición breve de cada concepto y agrega para qué sirve.</w:t>
      </w:r>
    </w:p>
    <w:p>
      <w:pPr>
        <w:pStyle w:val="Heading1"/>
      </w:pPr>
      <w:r>
        <w:t>2. Mapa rápido: “si el enunciado dice…, piensa en…”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r/>
            <w:r>
              <w:rPr>
                <w:b/>
                <w:sz w:val="18"/>
              </w:rPr>
              <w:t>El enunciado pide…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b/>
                <w:sz w:val="18"/>
              </w:rPr>
              <w:t>Estructura que debes pensar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b/>
                <w:sz w:val="18"/>
              </w:rPr>
              <w:t>Plantilla mínima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Mostrar información / imprimir un resultado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DBMS_OUTPUT.PUT_LINE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DBMS_OUTPUT.PUT_LINE('Texto: ' || variable);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Pedir un valor al ejecutar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Variable de sustitución &amp;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v_codigo NUMBER := &amp;codigo;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Tomar una fila de una consulta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SELECT INTO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SELECT columna INTO v_variable FROM tabla WHERE condicion;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Tomar una fila completa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%ROWTYPE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v_fila tabla%ROWTYPE;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Usar el mismo tipo de una columna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%TYPE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v_valor tabla.columna%TYPE;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Evaluar una condición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IF / ELSIF / ELSE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IF condicion THEN ... ELSIF ... ELSE ... END IF;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Varias alternativas ordenadas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CASE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CASE WHEN condicion THEN ... ELSE ... END CASE;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Recorrer varias filas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Cursor + FOR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FOR registro IN c_cursor LOOP ... END LOOP;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Controlar el recorrido manualmente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OPEN + FETCH + EXIT WHEN + CLOSE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OPEN c; LOOP FETCH c INTO v_fila; EXIT WHEN c%NOTFOUND; ... END LOOP; CLOSE c;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Reutilizar un cursor con un valor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Cursor parametrizado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CURSOR c(p_id NUMBER) IS SELECT ... WHERE id = p_id;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Relacionar tablas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JOIN + ON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FROM tablaA a JOIN tablaB b ON a.id=b.id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Conservar todas las filas de la izquierda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LEFT JOIN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FROM A LEFT JOIN B ON A.id=B.id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Filtrar registros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WHERE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WHERE condicion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Ordenar resultados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ORDER BY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ORDER BY columna ASC/DESC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Reemplazar NULL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NVL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NVL(columna, valor_alternativo)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Contar / sumar / promediar / mayor / menor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COUNT / SUM / AVG / MAX / MIN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SELECT FUNCION(columna) FROM tabla;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Contar mientras recorres un cursor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Contador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v_contador := v_contador + 1;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Sumar mientras recorres un cursor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Acumulador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v_suma := v_suma + v_valor;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Guardar varios datos relacionados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RECORD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TYPE nombre IS RECORD (...);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Guardar una cantidad limitada y ordenada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VARRAY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sz w:val="18"/>
              </w:rPr>
              <w:t>TYPE nombre IS VARRAY(n) OF NUMBER;</w:t>
            </w:r>
          </w:p>
        </w:tc>
      </w:tr>
    </w:tbl>
    <w:p>
      <w:pPr>
        <w:pStyle w:val="Heading1"/>
      </w:pPr>
      <w:r>
        <w:t>3. Orden recomendado para construir un bloque PL/SQL</w:t>
      </w:r>
    </w:p>
    <w:p>
      <w:r>
        <w:t>Usa este orden como receta cuando el ejercicio te pida lógica procedural:</w:t>
      </w:r>
    </w:p>
    <w:p>
      <w:pPr>
        <w:spacing w:after="40"/>
      </w:pPr>
      <w:r>
        <w:rPr>
          <w:b/>
        </w:rPr>
        <w:t xml:space="preserve">1. DECLARE → </w:t>
      </w:r>
      <w:r>
        <w:t>Declara variables, RECORD, cursores y tipos.</w:t>
      </w:r>
    </w:p>
    <w:p>
      <w:pPr>
        <w:spacing w:after="40"/>
      </w:pPr>
      <w:r>
        <w:rPr>
          <w:b/>
        </w:rPr>
        <w:t xml:space="preserve">2. BEGIN → </w:t>
      </w:r>
      <w:r>
        <w:t>Escribe la lógica ejecutable.</w:t>
      </w:r>
    </w:p>
    <w:p>
      <w:pPr>
        <w:spacing w:after="40"/>
      </w:pPr>
      <w:r>
        <w:rPr>
          <w:b/>
        </w:rPr>
        <w:t xml:space="preserve">3. SELECT / cálculos → </w:t>
      </w:r>
      <w:r>
        <w:t>Obtén y procesa los datos.</w:t>
      </w:r>
    </w:p>
    <w:p>
      <w:pPr>
        <w:spacing w:after="40"/>
      </w:pPr>
      <w:r>
        <w:rPr>
          <w:b/>
        </w:rPr>
        <w:t xml:space="preserve">4. IF / CASE → </w:t>
      </w:r>
      <w:r>
        <w:t>Aplica reglas de negocio.</w:t>
      </w:r>
    </w:p>
    <w:p>
      <w:pPr>
        <w:spacing w:after="40"/>
      </w:pPr>
      <w:r>
        <w:rPr>
          <w:b/>
        </w:rPr>
        <w:t xml:space="preserve">5. LOOP / FOR → </w:t>
      </w:r>
      <w:r>
        <w:t>Repite cuando existan varias filas.</w:t>
      </w:r>
    </w:p>
    <w:p>
      <w:pPr>
        <w:spacing w:after="40"/>
      </w:pPr>
      <w:r>
        <w:rPr>
          <w:b/>
        </w:rPr>
        <w:t xml:space="preserve">6. DBMS_OUTPUT.PUT_LINE → </w:t>
      </w:r>
      <w:r>
        <w:t>Muestra el resultado para verificar.</w:t>
      </w:r>
    </w:p>
    <w:p>
      <w:pPr>
        <w:spacing w:after="40"/>
      </w:pPr>
      <w:r>
        <w:rPr>
          <w:b/>
        </w:rPr>
        <w:t xml:space="preserve">7. EXCEPTION (si corresponde) → </w:t>
      </w:r>
      <w:r>
        <w:t>Controla errores sin detener el flujo esperado.</w:t>
      </w:r>
    </w:p>
    <w:p>
      <w:pPr>
        <w:spacing w:after="40"/>
      </w:pPr>
      <w:r>
        <w:rPr>
          <w:b/>
        </w:rPr>
        <w:t xml:space="preserve">8. END; / → </w:t>
      </w:r>
      <w:r>
        <w:t>Cierra y ejecuta el bloque.</w:t>
      </w:r>
    </w:p>
    <w:p>
      <w:pPr>
        <w:pStyle w:val="CodeBlock"/>
      </w:pPr>
      <w:r>
        <w:rPr>
          <w:rFonts w:ascii="Consolas" w:hAnsi="Consolas"/>
          <w:sz w:val="17"/>
        </w:rPr>
        <w:t>DECLARE</w:t>
        <w:br/>
        <w:t xml:space="preserve">    -- variables, RECORD y/o cursores</w:t>
        <w:br/>
        <w:t>BEGIN</w:t>
        <w:br/>
        <w:t xml:space="preserve">    -- lógica</w:t>
        <w:br/>
        <w:t xml:space="preserve">    DBMS_OUTPUT.PUT_LINE('Resultado');</w:t>
        <w:br/>
        <w:t>EXCEPTION</w:t>
        <w:br/>
        <w:t xml:space="preserve">    -- manejo de errores (si corresponde)</w:t>
        <w:br/>
        <w:t>END;</w:t>
        <w:br/>
        <w:t>/</w:t>
      </w:r>
    </w:p>
    <w:p>
      <w:pPr>
        <w:pStyle w:val="Heading1"/>
      </w:pPr>
      <w:r>
        <w:t>4. SQL o PL/SQL: cómo decidir rápidamente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D3"/>
          </w:tcPr>
          <w:p>
            <w:r/>
            <w:r>
              <w:rPr>
                <w:b/>
                <w:sz w:val="18"/>
              </w:rPr>
              <w:t>SQL</w:t>
            </w:r>
          </w:p>
        </w:tc>
        <w:tc>
          <w:tcPr>
            <w:tcW w:type="dxa" w:w="5213"/>
            <w:vAlign w:val="center"/>
            <w:shd w:fill="FCE5CD"/>
          </w:tcPr>
          <w:p>
            <w:r/>
            <w:r>
              <w:rPr>
                <w:b/>
                <w:sz w:val="18"/>
              </w:rPr>
              <w:t>PL/SQL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b w:val="0"/>
                <w:sz w:val="18"/>
              </w:rPr>
              <w:t>Consultar, filtrar, ordenar, agrupar o modificar datos directamente.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8"/>
              </w:rPr>
              <w:t>Necesitas variables, condiciones, ciclos, RECORD, cursores o varias instrucciones coordinadas.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b w:val="0"/>
                <w:sz w:val="18"/>
              </w:rPr>
              <w:t>Ej.: SELECT, INSERT, UPDATE, DELETE.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8"/>
              </w:rPr>
              <w:t>Ej.: DECLARE, BEGIN, IF, LOOP, CURSOR, EXCEPTION.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b w:val="0"/>
                <w:sz w:val="18"/>
              </w:rPr>
              <w:t>Una sentencia o conjunto de sentencias SQL.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b w:val="0"/>
                <w:sz w:val="18"/>
              </w:rPr>
              <w:t>Bloque procedural que combina SQL + lógica de programación.</w:t>
            </w:r>
          </w:p>
        </w:tc>
      </w:tr>
    </w:tbl>
    <w:p>
      <w:pPr>
        <w:pStyle w:val="Heading1"/>
      </w:pPr>
      <w:r>
        <w:t>5. Plantillas que conviene memorizar</w:t>
      </w:r>
    </w:p>
    <w:p>
      <w:pPr>
        <w:pStyle w:val="Heading2"/>
      </w:pPr>
      <w:r>
        <w:t>IF / ELSIF / ELSE</w:t>
      </w:r>
    </w:p>
    <w:p>
      <w:pPr>
        <w:pStyle w:val="CodeBlock"/>
      </w:pPr>
      <w:r>
        <w:rPr>
          <w:rFonts w:ascii="Consolas" w:hAnsi="Consolas"/>
          <w:sz w:val="17"/>
        </w:rPr>
        <w:t>IF condicion1 THEN</w:t>
        <w:br/>
        <w:t xml:space="preserve">    -- instrucciones</w:t>
        <w:br/>
        <w:t>ELSIF condicion2 THEN</w:t>
        <w:br/>
        <w:t xml:space="preserve">    -- instrucciones</w:t>
        <w:br/>
        <w:t>ELSE</w:t>
        <w:br/>
        <w:t xml:space="preserve">    -- instrucciones</w:t>
        <w:br/>
        <w:t>END IF;</w:t>
      </w:r>
    </w:p>
    <w:p>
      <w:pPr>
        <w:pStyle w:val="Heading2"/>
      </w:pPr>
      <w:r>
        <w:t>CASE</w:t>
      </w:r>
    </w:p>
    <w:p>
      <w:pPr>
        <w:pStyle w:val="CodeBlock"/>
      </w:pPr>
      <w:r>
        <w:rPr>
          <w:rFonts w:ascii="Consolas" w:hAnsi="Consolas"/>
          <w:sz w:val="17"/>
        </w:rPr>
        <w:t>CASE</w:t>
        <w:br/>
        <w:t xml:space="preserve">    WHEN condicion1 THEN</w:t>
        <w:br/>
        <w:t xml:space="preserve">        -- instrucciones</w:t>
        <w:br/>
        <w:t xml:space="preserve">    WHEN condicion2 THEN</w:t>
        <w:br/>
        <w:t xml:space="preserve">        -- instrucciones</w:t>
        <w:br/>
        <w:t xml:space="preserve">    ELSE</w:t>
        <w:br/>
        <w:t xml:space="preserve">        -- instrucciones</w:t>
        <w:br/>
        <w:t>END CASE;</w:t>
      </w:r>
    </w:p>
    <w:p>
      <w:pPr>
        <w:pStyle w:val="Heading2"/>
      </w:pPr>
      <w:r>
        <w:t>SELECT INTO</w:t>
      </w:r>
    </w:p>
    <w:p>
      <w:pPr>
        <w:pStyle w:val="CodeBlock"/>
      </w:pPr>
      <w:r>
        <w:rPr>
          <w:rFonts w:ascii="Consolas" w:hAnsi="Consolas"/>
          <w:sz w:val="17"/>
        </w:rPr>
        <w:t>SELECT columna</w:t>
        <w:br/>
        <w:t>INTO v_variable</w:t>
        <w:br/>
        <w:t>FROM tabla</w:t>
        <w:br/>
        <w:t>WHERE condicion;</w:t>
      </w:r>
    </w:p>
    <w:p>
      <w:pPr>
        <w:pStyle w:val="Heading2"/>
      </w:pPr>
      <w:r>
        <w:t>Cursor con FOR</w:t>
      </w:r>
    </w:p>
    <w:p>
      <w:pPr>
        <w:pStyle w:val="CodeBlock"/>
      </w:pPr>
      <w:r>
        <w:rPr>
          <w:rFonts w:ascii="Consolas" w:hAnsi="Consolas"/>
          <w:sz w:val="17"/>
        </w:rPr>
        <w:t>CURSOR c_datos IS</w:t>
        <w:br/>
        <w:t xml:space="preserve">    SELECT columna1, columna2</w:t>
        <w:br/>
        <w:t xml:space="preserve">    FROM tabla</w:t>
        <w:br/>
        <w:t xml:space="preserve">    WHERE condicion;</w:t>
        <w:br/>
        <w:br/>
        <w:t>FOR registro IN c_datos LOOP</w:t>
        <w:br/>
        <w:t xml:space="preserve">    DBMS_OUTPUT.PUT_LINE(registro.columna1);</w:t>
        <w:br/>
        <w:t>END LOOP;</w:t>
      </w:r>
    </w:p>
    <w:p>
      <w:pPr>
        <w:pStyle w:val="Heading2"/>
      </w:pPr>
      <w:r>
        <w:t>Cursor manual</w:t>
      </w:r>
    </w:p>
    <w:p>
      <w:pPr>
        <w:pStyle w:val="CodeBlock"/>
      </w:pPr>
      <w:r>
        <w:rPr>
          <w:rFonts w:ascii="Consolas" w:hAnsi="Consolas"/>
          <w:sz w:val="17"/>
        </w:rPr>
        <w:t>OPEN c_datos;</w:t>
        <w:br/>
        <w:t>LOOP</w:t>
        <w:br/>
        <w:t xml:space="preserve">    FETCH c_datos INTO v_dato;</w:t>
        <w:br/>
        <w:t xml:space="preserve">    EXIT WHEN c_datos%NOTFOUND;</w:t>
        <w:br/>
        <w:t xml:space="preserve">    -- procesar registro</w:t>
        <w:br/>
        <w:t>END LOOP;</w:t>
        <w:br/>
        <w:t>CLOSE c_datos;</w:t>
      </w:r>
    </w:p>
    <w:p>
      <w:pPr>
        <w:pStyle w:val="Heading2"/>
      </w:pPr>
      <w:r>
        <w:t>Cursor parametrizado</w:t>
      </w:r>
    </w:p>
    <w:p>
      <w:pPr>
        <w:pStyle w:val="CodeBlock"/>
      </w:pPr>
      <w:r>
        <w:rPr>
          <w:rFonts w:ascii="Consolas" w:hAnsi="Consolas"/>
          <w:sz w:val="17"/>
        </w:rPr>
        <w:t>CURSOR c_datos(p_id NUMBER) IS</w:t>
        <w:br/>
        <w:t xml:space="preserve">    SELECT *</w:t>
        <w:br/>
        <w:t xml:space="preserve">    FROM tabla</w:t>
        <w:br/>
        <w:t xml:space="preserve">    WHERE id = p_id;</w:t>
        <w:br/>
        <w:br/>
        <w:t>OPEN c_datos(v_id);</w:t>
      </w:r>
    </w:p>
    <w:p>
      <w:pPr>
        <w:pStyle w:val="Heading2"/>
      </w:pPr>
      <w:r>
        <w:t>RECORD</w:t>
      </w:r>
    </w:p>
    <w:p>
      <w:pPr>
        <w:pStyle w:val="CodeBlock"/>
      </w:pPr>
      <w:r>
        <w:rPr>
          <w:rFonts w:ascii="Consolas" w:hAnsi="Consolas"/>
          <w:sz w:val="17"/>
        </w:rPr>
        <w:t>TYPE empleado_record IS RECORD (</w:t>
        <w:br/>
        <w:t xml:space="preserve">    id NUMBER,</w:t>
        <w:br/>
        <w:t xml:space="preserve">    nombre VARCHAR2(50),</w:t>
        <w:br/>
        <w:t xml:space="preserve">    sueldo NUMBER</w:t>
        <w:br/>
        <w:t>);</w:t>
        <w:br/>
        <w:t>v_empleado empleado_record;</w:t>
      </w:r>
    </w:p>
    <w:p>
      <w:pPr>
        <w:pStyle w:val="Heading2"/>
      </w:pPr>
      <w:r>
        <w:t>%ROWTYPE</w:t>
      </w:r>
    </w:p>
    <w:p>
      <w:pPr>
        <w:pStyle w:val="CodeBlock"/>
      </w:pPr>
      <w:r>
        <w:rPr>
          <w:rFonts w:ascii="Consolas" w:hAnsi="Consolas"/>
          <w:sz w:val="17"/>
        </w:rPr>
        <w:t>v_empleado EMPLEADO%ROWTYPE;</w:t>
        <w:br/>
        <w:br/>
        <w:t>SELECT *</w:t>
        <w:br/>
        <w:t>INTO v_empleado</w:t>
        <w:br/>
        <w:t>FROM empleado</w:t>
        <w:br/>
        <w:t>WHERE id_empleado = v_id;</w:t>
      </w:r>
    </w:p>
    <w:p>
      <w:pPr>
        <w:pStyle w:val="Heading2"/>
      </w:pPr>
      <w:r>
        <w:t>Agregaciones</w:t>
      </w:r>
    </w:p>
    <w:p>
      <w:pPr>
        <w:pStyle w:val="CodeBlock"/>
      </w:pPr>
      <w:r>
        <w:rPr>
          <w:rFonts w:ascii="Consolas" w:hAnsi="Consolas"/>
          <w:sz w:val="17"/>
        </w:rPr>
        <w:t>SELECT COUNT(*) FROM tabla;</w:t>
        <w:br/>
        <w:t>SELECT SUM(columna) FROM tabla;</w:t>
        <w:br/>
        <w:t>SELECT AVG(columna) FROM tabla;</w:t>
        <w:br/>
        <w:t>SELECT MAX(columna) FROM tabla;</w:t>
        <w:br/>
        <w:t>SELECT MIN(columna) FROM tabla;</w:t>
      </w:r>
    </w:p>
    <w:p>
      <w:pPr>
        <w:pStyle w:val="Heading2"/>
      </w:pPr>
      <w:r>
        <w:t>JOIN</w:t>
      </w:r>
    </w:p>
    <w:p>
      <w:pPr>
        <w:pStyle w:val="CodeBlock"/>
      </w:pPr>
      <w:r>
        <w:rPr>
          <w:rFonts w:ascii="Consolas" w:hAnsi="Consolas"/>
          <w:sz w:val="17"/>
        </w:rPr>
        <w:t>SELECT ...</w:t>
        <w:br/>
        <w:t>FROM tabla_a a</w:t>
        <w:br/>
        <w:t>JOIN tabla_b b</w:t>
        <w:br/>
        <w:t xml:space="preserve">  ON a.id = b.id;</w:t>
      </w:r>
    </w:p>
    <w:p>
      <w:pPr>
        <w:pStyle w:val="Heading1"/>
      </w:pPr>
      <w:r>
        <w:t>6. Errores de razonamiento que conviene evitar</w:t>
      </w:r>
    </w:p>
    <w:p>
      <w:pPr>
        <w:pStyle w:val="ListBullet"/>
        <w:spacing w:after="0"/>
      </w:pPr>
      <w:r>
        <w:t>Confundir %TYPE con %ROWTYPE: el primero se refiere al tipo de una columna; el segundo representa una fila completa.</w:t>
      </w:r>
    </w:p>
    <w:p>
      <w:pPr>
        <w:pStyle w:val="ListBullet"/>
        <w:spacing w:after="0"/>
      </w:pPr>
      <w:r>
        <w:t>Usar SELECT INTO cuando la consulta puede devolver varias filas sin controlar ese escenario; para varias filas, piensa en cursor.</w:t>
      </w:r>
    </w:p>
    <w:p>
      <w:pPr>
        <w:pStyle w:val="ListBullet"/>
        <w:spacing w:after="0"/>
      </w:pPr>
      <w:r>
        <w:t>Confundir WHERE con ORDER BY: WHERE filtra; ORDER BY ordena.</w:t>
      </w:r>
    </w:p>
    <w:p>
      <w:pPr>
        <w:pStyle w:val="ListBullet"/>
        <w:spacing w:after="0"/>
      </w:pPr>
      <w:r>
        <w:t>Olvidar EXIT WHEN en un LOOP manual de cursor; sin una condición de salida puedes crear un ciclo que no termina.</w:t>
      </w:r>
    </w:p>
    <w:p>
      <w:pPr>
        <w:pStyle w:val="ListBullet"/>
        <w:spacing w:after="0"/>
      </w:pPr>
      <w:r>
        <w:t>Usar fechas fijas cuando el requerimiento pide año/mes/día relativo o dinámico.</w:t>
      </w:r>
    </w:p>
    <w:p>
      <w:pPr>
        <w:pStyle w:val="ListBullet"/>
        <w:spacing w:after="0"/>
      </w:pPr>
      <w:r>
        <w:t>Intentar resolver con un cursor algo que un SELECT con agregación puede resolver de forma más directa.</w:t>
      </w:r>
    </w:p>
    <w:p>
      <w:pPr>
        <w:pStyle w:val="ListBullet"/>
        <w:spacing w:after="0"/>
      </w:pPr>
      <w:r>
        <w:t>No mostrar un resultado intermedio con DBMS_OUTPUT.PUT_LINE cuando estés depurando un bloque.</w:t>
      </w:r>
    </w:p>
    <w:p>
      <w:r>
        <w:br w:type="page"/>
      </w:r>
    </w:p>
    <w:p>
      <w:pPr>
        <w:pStyle w:val="Heading1"/>
      </w:pPr>
      <w:r>
        <w:t>PARTE II · GLOSARIO DE DEFINICIONES</w:t>
      </w:r>
    </w:p>
    <w:p>
      <w:r>
        <w:t>En esta sección se conservan las definiciones del glosario original, reorganizadas para consulta rápida. La idea es que puedas responder preguntas escritas con una definición breve y luego recordar su uso.</w:t>
      </w:r>
    </w:p>
    <w:p>
      <w:pPr>
        <w:pStyle w:val="Heading2"/>
      </w:pPr>
      <w:r>
        <w:t>1. PL/SQL</w:t>
      </w:r>
    </w:p>
    <w:p>
      <w:r>
        <w:rPr>
          <w:b/>
        </w:rPr>
        <w:t>Definición</w:t>
      </w:r>
    </w:p>
    <w:p>
      <w:r>
        <w:t>PL/SQL es el lenguaje procedural de Oracle que permite combinar</w:t>
      </w:r>
    </w:p>
    <w:p>
      <w:r>
        <w:t>instrucciones SQL con lógica de programación.</w:t>
      </w:r>
    </w:p>
    <w:p>
      <w:r>
        <w:t>Con PL/SQL podemos utilizar:</w:t>
      </w:r>
    </w:p>
    <w:p>
      <w:pPr>
        <w:pStyle w:val="ListBullet"/>
        <w:spacing w:after="0"/>
      </w:pPr>
      <w:r>
        <w:t xml:space="preserve">  Variables.</w:t>
      </w:r>
    </w:p>
    <w:p>
      <w:pPr>
        <w:pStyle w:val="ListBullet"/>
        <w:spacing w:after="0"/>
      </w:pPr>
      <w:r>
        <w:t xml:space="preserve">  Condiciones.</w:t>
      </w:r>
    </w:p>
    <w:p>
      <w:pPr>
        <w:pStyle w:val="ListBullet"/>
        <w:spacing w:after="0"/>
      </w:pPr>
      <w:r>
        <w:t xml:space="preserve">  Ciclos.</w:t>
      </w:r>
    </w:p>
    <w:p>
      <w:pPr>
        <w:pStyle w:val="ListBullet"/>
        <w:spacing w:after="0"/>
      </w:pPr>
      <w:r>
        <w:t xml:space="preserve">  `RECORD`.</w:t>
      </w:r>
    </w:p>
    <w:p>
      <w:pPr>
        <w:pStyle w:val="ListBullet"/>
        <w:spacing w:after="0"/>
      </w:pPr>
      <w:r>
        <w:t xml:space="preserve">  Cursores.</w:t>
      </w:r>
    </w:p>
    <w:p>
      <w:pPr>
        <w:pStyle w:val="ListBullet"/>
        <w:spacing w:after="0"/>
      </w:pPr>
      <w:r>
        <w:t xml:space="preserve">  `VARRAY`.</w:t>
      </w:r>
    </w:p>
    <w:p>
      <w:pPr>
        <w:pStyle w:val="ListBullet"/>
        <w:spacing w:after="0"/>
      </w:pPr>
      <w:r>
        <w:t xml:space="preserve">  Consultas SQL dentro de bloques.</w:t>
      </w:r>
    </w:p>
    <w:p>
      <w:r>
        <w:t>**Uso básico:**</w:t>
      </w:r>
    </w:p>
    <w:p>
      <w:pPr>
        <w:pStyle w:val="CodeBlock"/>
      </w:pPr>
      <w:r>
        <w:rPr>
          <w:rFonts w:ascii="Consolas" w:hAnsi="Consolas"/>
          <w:sz w:val="17"/>
        </w:rPr>
        <w:t>DECLARE</w:t>
        <w:br/>
        <w:t>v_nombre VARCHAR2(50);</w:t>
        <w:br/>
        <w:t>BEGIN</w:t>
        <w:br/>
        <w:t>v_nombre := 'Juan';    DBMS_OUTPUT.PUT_LINE(v_nombre);</w:t>
        <w:br/>
        <w:t>END;</w:t>
        <w:br/>
        <w:t>/</w:t>
      </w:r>
    </w:p>
    <w:p>
      <w:r>
        <w:rPr>
          <w:b/>
        </w:rPr>
        <w:t>Idea clave</w:t>
      </w:r>
    </w:p>
    <w:p>
      <w:r>
        <w:t>SQL sirve principalmente para consultar y modificar datos. PL/SQL</w:t>
      </w:r>
    </w:p>
    <w:p>
      <w:r>
        <w:t>permite además controlar cómo se ejecutan esas operaciones.</w:t>
      </w:r>
    </w:p>
    <w:p>
      <w:r>
        <w:t>------------------------------------------------------------------------</w:t>
      </w:r>
    </w:p>
    <w:p>
      <w:pPr>
        <w:pStyle w:val="Heading2"/>
      </w:pPr>
      <w:r>
        <w:t>2. Bloque anónimo</w:t>
      </w:r>
    </w:p>
    <w:p>
      <w:r>
        <w:rPr>
          <w:b/>
        </w:rPr>
        <w:t>Definición</w:t>
      </w:r>
    </w:p>
    <w:p>
      <w:r>
        <w:t>Es un bloque de código PL/SQL que se ejecuta directamente y no queda</w:t>
      </w:r>
    </w:p>
    <w:p>
      <w:r>
        <w:t>almacenado como un procedimiento o función.</w:t>
      </w:r>
    </w:p>
    <w:p>
      <w:r>
        <w:t>Tiene normalmente tres partes:</w:t>
      </w:r>
    </w:p>
    <w:p>
      <w:pPr>
        <w:pStyle w:val="CodeBlock"/>
      </w:pPr>
      <w:r>
        <w:rPr>
          <w:rFonts w:ascii="Consolas" w:hAnsi="Consolas"/>
          <w:sz w:val="17"/>
        </w:rPr>
        <w:t>DECLARE</w:t>
        <w:br/>
        <w:t>declaraciones</w:t>
        <w:br/>
        <w:t>BEGIN</w:t>
        <w:br/>
        <w:t>instrucciones</w:t>
        <w:br/>
        <w:t>EXCEPTION</w:t>
        <w:br/>
        <w:t>manejo de errores</w:t>
        <w:br/>
        <w:t>END;</w:t>
      </w:r>
    </w:p>
    <w:p>
      <w:r>
        <w:t>En los ejercicios se trabaja principalmente con:</w:t>
      </w:r>
    </w:p>
    <w:p>
      <w:pPr>
        <w:pStyle w:val="CodeBlock"/>
      </w:pPr>
      <w:r>
        <w:rPr>
          <w:rFonts w:ascii="Consolas" w:hAnsi="Consolas"/>
          <w:sz w:val="17"/>
        </w:rPr>
        <w:t>DECLARE</w:t>
        <w:br/>
        <w:t>...</w:t>
        <w:br/>
        <w:t>BEGIN</w:t>
        <w:br/>
        <w:t>...</w:t>
        <w:br/>
        <w:t>END;</w:t>
        <w:br/>
        <w:t>/</w:t>
      </w:r>
    </w:p>
    <w:p>
      <w:r>
        <w:t>**Uso básico:**</w:t>
      </w:r>
    </w:p>
    <w:p>
      <w:pPr>
        <w:pStyle w:val="CodeBlock"/>
      </w:pPr>
      <w:r>
        <w:rPr>
          <w:rFonts w:ascii="Consolas" w:hAnsi="Consolas"/>
          <w:sz w:val="17"/>
        </w:rPr>
        <w:t>DECLARE</w:t>
        <w:br/>
        <w:t>v_numero NUMBER := 10;</w:t>
        <w:br/>
        <w:t>BEGIN</w:t>
        <w:br/>
        <w:t>DBMS_OUTPUT.PUT_LINE(v_numero);</w:t>
        <w:br/>
        <w:t>END;</w:t>
        <w:br/>
        <w:t>/</w:t>
      </w:r>
    </w:p>
    <w:p>
      <w:r>
        <w:rPr>
          <w:b/>
        </w:rPr>
        <w:t>Idea clave</w:t>
      </w:r>
    </w:p>
    <w:p>
      <w:r>
        <w:t>`DECLARE` prepara las variables y estructuras; `BEGIN` contiene lo que</w:t>
      </w:r>
    </w:p>
    <w:p>
      <w:r>
        <w:t>se ejecuta; `END` termina el bloque.</w:t>
      </w:r>
    </w:p>
    <w:p>
      <w:r>
        <w:t>------------------------------------------------------------------------</w:t>
      </w:r>
    </w:p>
    <w:p>
      <w:pPr>
        <w:pStyle w:val="Heading2"/>
      </w:pPr>
      <w:r>
        <w:t>3. DECLARE</w:t>
      </w:r>
    </w:p>
    <w:p>
      <w:r>
        <w:rPr>
          <w:b/>
        </w:rPr>
        <w:t>Definición</w:t>
      </w:r>
    </w:p>
    <w:p>
      <w:r>
        <w:t>Sección de un bloque PL/SQL donde se declaran variables, `RECORD`,</w:t>
      </w:r>
    </w:p>
    <w:p>
      <w:r>
        <w:t>cursores y otros elementos antes de ejecutar el código.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DECLARE</w:t>
        <w:br/>
        <w:t>v_nombre VARCHAR2(50);</w:t>
        <w:br/>
        <w:t>v_edad NUMBER;</w:t>
      </w:r>
    </w:p>
    <w:p>
      <w:r>
        <w:rPr>
          <w:b/>
        </w:rPr>
        <w:t>Idea clave</w:t>
      </w:r>
    </w:p>
    <w:p>
      <w:r>
        <w:t>Todo lo que necesites crear antes de ejecutar el bloque normalmente se</w:t>
      </w:r>
    </w:p>
    <w:p>
      <w:r>
        <w:t>declara aquí.</w:t>
      </w:r>
    </w:p>
    <w:p>
      <w:r>
        <w:t>------------------------------------------------------------------------</w:t>
      </w:r>
    </w:p>
    <w:p>
      <w:pPr>
        <w:pStyle w:val="Heading2"/>
      </w:pPr>
      <w:r>
        <w:t>4. BEGIN</w:t>
      </w:r>
    </w:p>
    <w:p>
      <w:r>
        <w:rPr>
          <w:b/>
        </w:rPr>
        <w:t>Definición</w:t>
      </w:r>
    </w:p>
    <w:p>
      <w:r>
        <w:t>Marca el inicio de las instrucciones que serán ejecutadas dentro del bloque PL/SQL.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BEGIN</w:t>
        <w:br/>
        <w:t>DBMS_OUTPUT.PUT_LINE('Hola');</w:t>
        <w:br/>
        <w:t>END;</w:t>
        <w:br/>
        <w:t>/</w:t>
      </w:r>
    </w:p>
    <w:p>
      <w:r>
        <w:rPr>
          <w:b/>
        </w:rPr>
        <w:t>Idea clave</w:t>
      </w:r>
    </w:p>
    <w:p>
      <w:r>
        <w:t>Después de `BEGIN` empieza la parte ejecutable.</w:t>
      </w:r>
    </w:p>
    <w:p>
      <w:r>
        <w:t>------------------------------------------------------------------------</w:t>
      </w:r>
    </w:p>
    <w:p>
      <w:pPr>
        <w:pStyle w:val="Heading2"/>
      </w:pPr>
      <w:r>
        <w:t>5. END</w:t>
      </w:r>
    </w:p>
    <w:p>
      <w:r>
        <w:rPr>
          <w:b/>
        </w:rPr>
        <w:t>Definición</w:t>
      </w:r>
    </w:p>
    <w:p>
      <w:r>
        <w:t>Indica el final del bloque PL/SQL.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BEGIN</w:t>
        <w:br/>
        <w:t>DBMS_OUTPUT.PUT_LINE('Hola');</w:t>
        <w:br/>
        <w:t>END;</w:t>
        <w:br/>
        <w:t>/</w:t>
      </w:r>
    </w:p>
    <w:p>
      <w:r>
        <w:rPr>
          <w:b/>
        </w:rPr>
        <w:t>Idea clave</w:t>
      </w:r>
    </w:p>
    <w:p>
      <w:r>
        <w:t>`END` cierra el bloque.</w:t>
      </w:r>
    </w:p>
    <w:p>
      <w:r>
        <w:t>------------------------------------------------------------------------</w:t>
      </w:r>
    </w:p>
    <w:p>
      <w:pPr>
        <w:pStyle w:val="Heading2"/>
      </w:pPr>
      <w:r>
        <w:t>6. Variable</w:t>
      </w:r>
    </w:p>
    <w:p>
      <w:r>
        <w:rPr>
          <w:b/>
        </w:rPr>
        <w:t>Definición</w:t>
      </w:r>
    </w:p>
    <w:p>
      <w:r>
        <w:t>Espacio donde el programa almacena temporalmente un valor mientras se ejecuta.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v_nombre VARCHAR2(50);</w:t>
        <w:br/>
        <w:t>v_edad NUMBER;</w:t>
      </w:r>
    </w:p>
    <w:p>
      <w:r>
        <w:t>También podemos asignar un valor inmediatamente:</w:t>
      </w:r>
    </w:p>
    <w:p>
      <w:pPr>
        <w:pStyle w:val="CodeBlock"/>
      </w:pPr>
      <w:r>
        <w:rPr>
          <w:rFonts w:ascii="Consolas" w:hAnsi="Consolas"/>
          <w:sz w:val="17"/>
        </w:rPr>
        <w:t>v_edad NUMBER := 25;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variable → almacena un valor</w:t>
      </w:r>
    </w:p>
    <w:p>
      <w:pPr>
        <w:pStyle w:val="Heading2"/>
      </w:pPr>
      <w:r>
        <w:t>7. Variable de sustitución `&amp;`</w:t>
      </w:r>
    </w:p>
    <w:p>
      <w:r>
        <w:rPr>
          <w:b/>
        </w:rPr>
        <w:t>Definición</w:t>
      </w:r>
    </w:p>
    <w:p>
      <w:r>
        <w:t>Permite solicitar un valor al usuario al ejecutar un bloque o script.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v_codigo NUMBER := &amp;codigo;</w:t>
      </w:r>
    </w:p>
    <w:p>
      <w:r>
        <w:t>Al ejecutar, Oracle solicita un valor para `codigo`.</w:t>
      </w:r>
    </w:p>
    <w:p>
      <w:r>
        <w:t>Por ejemplo:</w:t>
      </w:r>
    </w:p>
    <w:p>
      <w:pPr>
        <w:pStyle w:val="CodeBlock"/>
      </w:pPr>
      <w:r>
        <w:rPr>
          <w:rFonts w:ascii="Consolas" w:hAnsi="Consolas"/>
          <w:sz w:val="17"/>
        </w:rPr>
        <w:t>Enter value for codigo: 101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&amp;codigo</w:t>
        <w:br/>
        <w:t>↓</w:t>
        <w:br/>
        <w:t>valor ingresado por el usuario</w:t>
      </w:r>
    </w:p>
    <w:p>
      <w:r>
        <w:t>------------------------------------------------------------------------</w:t>
      </w:r>
    </w:p>
    <w:p>
      <w:pPr>
        <w:pStyle w:val="Heading2"/>
      </w:pPr>
      <w:r>
        <w:t>8. DBMS_OUTPUT.PUT_LINE</w:t>
      </w:r>
    </w:p>
    <w:p>
      <w:r>
        <w:rPr>
          <w:b/>
        </w:rPr>
        <w:t>Definición</w:t>
      </w:r>
    </w:p>
    <w:p>
      <w:r>
        <w:t>Instrucción utilizada para mostrar información en la salida de Oracle.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DBMS_OUTPUT.PUT_LINE('Hola');</w:t>
      </w:r>
    </w:p>
    <w:p>
      <w:r>
        <w:t>Con variables:</w:t>
      </w:r>
    </w:p>
    <w:p>
      <w:pPr>
        <w:pStyle w:val="CodeBlock"/>
      </w:pPr>
      <w:r>
        <w:rPr>
          <w:rFonts w:ascii="Consolas" w:hAnsi="Consolas"/>
          <w:sz w:val="17"/>
        </w:rPr>
        <w:t>DBMS_OUTPUT.PUT_LINE('Nombre: ' || v_nombre);</w:t>
      </w:r>
    </w:p>
    <w:p>
      <w:r>
        <w:rPr>
          <w:b/>
        </w:rPr>
        <w:t>Idea clave</w:t>
      </w:r>
    </w:p>
    <w:p>
      <w:r>
        <w:t>Sirve principalmente para ver resultados mientras pruebas tus bloques</w:t>
      </w:r>
    </w:p>
    <w:p>
      <w:r>
        <w:t>PL/SQL.</w:t>
      </w:r>
    </w:p>
    <w:p>
      <w:r>
        <w:t>------------------------------------------------------------------------</w:t>
      </w:r>
    </w:p>
    <w:p>
      <w:pPr>
        <w:pStyle w:val="Heading2"/>
      </w:pPr>
      <w:r>
        <w:t>9. `||`</w:t>
      </w:r>
    </w:p>
    <w:p>
      <w:r>
        <w:rPr>
          <w:b/>
        </w:rPr>
        <w:t>Definición</w:t>
      </w:r>
    </w:p>
    <w:p>
      <w:r>
        <w:t>Operador de concatenación. Permite unir textos y valores.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DBMS_OUTPUT.PUT_LINE(</w:t>
        <w:br/>
        <w:t>'Nombre: ' || v_nombre</w:t>
        <w:br/>
        <w:t>);</w:t>
      </w:r>
    </w:p>
    <w:p>
      <w:r>
        <w:t>Si:</w:t>
      </w:r>
    </w:p>
    <w:p>
      <w:pPr>
        <w:pStyle w:val="CodeBlock"/>
      </w:pPr>
      <w:r>
        <w:rPr>
          <w:rFonts w:ascii="Consolas" w:hAnsi="Consolas"/>
          <w:sz w:val="17"/>
        </w:rPr>
        <w:t>v_nombre = 'Juan'</w:t>
      </w:r>
    </w:p>
    <w:p>
      <w:r>
        <w:t>se obtiene:</w:t>
      </w:r>
    </w:p>
    <w:p>
      <w:pPr>
        <w:pStyle w:val="CodeBlock"/>
      </w:pPr>
      <w:r>
        <w:rPr>
          <w:rFonts w:ascii="Consolas" w:hAnsi="Consolas"/>
          <w:sz w:val="17"/>
        </w:rPr>
        <w:t>Nombre: Juan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texto || variable</w:t>
      </w:r>
    </w:p>
    <w:p>
      <w:r>
        <w:t>→ une ambos valores.</w:t>
      </w:r>
    </w:p>
    <w:p>
      <w:r>
        <w:t>------------------------------------------------------------------------</w:t>
      </w:r>
    </w:p>
    <w:p>
      <w:pPr>
        <w:pStyle w:val="Heading2"/>
      </w:pPr>
      <w:r>
        <w:t>10. IF</w:t>
      </w:r>
    </w:p>
    <w:p>
      <w:r>
        <w:rPr>
          <w:b/>
        </w:rPr>
        <w:t>Definición</w:t>
      </w:r>
    </w:p>
    <w:p>
      <w:r>
        <w:t>Permite ejecutar instrucciones dependiendo de si una condición se</w:t>
      </w:r>
    </w:p>
    <w:p>
      <w:r>
        <w:t>cumple.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IF v_sueldo &gt;= 700000 THEN</w:t>
        <w:br/>
        <w:t>DBMS_OUTPUT.PUT_LINE('Sueldo alto');</w:t>
        <w:br/>
        <w:t>END IF;</w:t>
      </w:r>
    </w:p>
    <w:p>
      <w:r>
        <w:t>Con alternativa:</w:t>
      </w:r>
    </w:p>
    <w:p>
      <w:pPr>
        <w:pStyle w:val="CodeBlock"/>
      </w:pPr>
      <w:r>
        <w:rPr>
          <w:rFonts w:ascii="Consolas" w:hAnsi="Consolas"/>
          <w:sz w:val="17"/>
        </w:rPr>
        <w:t>IF v_sueldo &gt;= 700000 THEN</w:t>
        <w:br/>
        <w:t>DBMS_OUTPUT.PUT_LINE('Sueldo alto');</w:t>
        <w:br/>
        <w:t>ELSE</w:t>
        <w:br/>
        <w:t>DBMS_OUTPUT.PUT_LINE('Sueldo estándar');</w:t>
        <w:br/>
        <w:t>END IF;</w:t>
      </w:r>
    </w:p>
    <w:p>
      <w:r>
        <w:rPr>
          <w:b/>
        </w:rPr>
        <w:t>Idea clave</w:t>
      </w:r>
    </w:p>
    <w:p>
      <w:r>
        <w:t>`IF` pregunta:</w:t>
      </w:r>
    </w:p>
    <w:p>
      <w:pPr>
        <w:pStyle w:val="CodeBlock"/>
      </w:pPr>
      <w:r>
        <w:rPr>
          <w:rFonts w:ascii="Consolas" w:hAnsi="Consolas"/>
          <w:sz w:val="17"/>
        </w:rPr>
        <w:t>¿Se cumple la condición?</w:t>
        <w:br/>
        <w:t>↓</w:t>
        <w:br/>
        <w:t>Sí → ejecuta</w:t>
        <w:br/>
        <w:t>No → continúa / ELSE</w:t>
      </w:r>
    </w:p>
    <w:p>
      <w:r>
        <w:t>------------------------------------------------------------------------</w:t>
      </w:r>
    </w:p>
    <w:p>
      <w:pPr>
        <w:pStyle w:val="Heading2"/>
      </w:pPr>
      <w:r>
        <w:t>11. ELSIF</w:t>
      </w:r>
    </w:p>
    <w:p>
      <w:r>
        <w:rPr>
          <w:b/>
        </w:rPr>
        <w:t>Definición</w:t>
      </w:r>
    </w:p>
    <w:p>
      <w:r>
        <w:t>Permite comprobar una segunda o tercera condición cuando la anterior no</w:t>
      </w:r>
    </w:p>
    <w:p>
      <w:r>
        <w:t>se cumplió.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IF nota &gt;= 6 THEN</w:t>
        <w:br/>
        <w:t>...</w:t>
        <w:br/>
        <w:t>ELSIF nota &gt;= 4 THEN</w:t>
        <w:br/>
        <w:t>...</w:t>
        <w:br/>
        <w:t>ELSE</w:t>
        <w:br/>
        <w:t>...</w:t>
        <w:br/>
        <w:t>END IF;</w:t>
      </w:r>
    </w:p>
    <w:p>
      <w:r>
        <w:rPr>
          <w:b/>
        </w:rPr>
        <w:t>Idea clave</w:t>
      </w:r>
    </w:p>
    <w:p>
      <w:r>
        <w:t>Sirve para manejar varias condiciones consecutivas.</w:t>
      </w:r>
    </w:p>
    <w:p>
      <w:r>
        <w:t>------------------------------------------------------------------------</w:t>
      </w:r>
    </w:p>
    <w:p>
      <w:pPr>
        <w:pStyle w:val="Heading2"/>
      </w:pPr>
      <w:r>
        <w:t>12. ELSE</w:t>
      </w:r>
    </w:p>
    <w:p>
      <w:r>
        <w:rPr>
          <w:b/>
        </w:rPr>
        <w:t>Definición</w:t>
      </w:r>
    </w:p>
    <w:p>
      <w:r>
        <w:t>Contiene las instrucciones que se ejecutan cuando ninguna de las</w:t>
      </w:r>
    </w:p>
    <w:p>
      <w:r>
        <w:t>condiciones anteriores se cumple.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IF edad &gt;= 18 THEN</w:t>
        <w:br/>
        <w:t>DBMS_OUTPUT.PUT_LINE('Adulto');</w:t>
        <w:br/>
        <w:t>ELSE</w:t>
        <w:br/>
        <w:t>DBMS_OUTPUT.PUT_LINE('Menor');</w:t>
        <w:br/>
        <w:t>END IF;</w:t>
      </w:r>
    </w:p>
    <w:p>
      <w:r>
        <w:t>------------------------------------------------------------------------</w:t>
      </w:r>
    </w:p>
    <w:p>
      <w:pPr>
        <w:pStyle w:val="Heading2"/>
      </w:pPr>
      <w:r>
        <w:t>13. CASE</w:t>
      </w:r>
    </w:p>
    <w:p>
      <w:r>
        <w:rPr>
          <w:b/>
        </w:rPr>
        <w:t>Definición</w:t>
      </w:r>
    </w:p>
    <w:p>
      <w:r>
        <w:t>Estructura condicional que permite seleccionar una acción dependiendo de</w:t>
      </w:r>
    </w:p>
    <w:p>
      <w:r>
        <w:t>un valor o condición.</w:t>
      </w:r>
    </w:p>
    <w:p>
      <w:r>
        <w:t>En los ejercicios se utiliza como alternativa a `IF / ELSIF / ELSE`.</w:t>
      </w:r>
    </w:p>
    <w:p>
      <w:r>
        <w:t>**Uso conceptual:**</w:t>
      </w:r>
    </w:p>
    <w:p>
      <w:pPr>
        <w:pStyle w:val="CodeBlock"/>
      </w:pPr>
      <w:r>
        <w:rPr>
          <w:rFonts w:ascii="Consolas" w:hAnsi="Consolas"/>
          <w:sz w:val="17"/>
        </w:rPr>
        <w:t>CASE</w:t>
        <w:br/>
        <w:t>WHEN nota &gt;= 6 THEN</w:t>
        <w:br/>
        <w:t>...</w:t>
        <w:br/>
        <w:t>WHEN nota &gt;= 4 THEN</w:t>
        <w:br/>
        <w:t>...</w:t>
        <w:br/>
        <w:t>ELSE</w:t>
        <w:br/>
        <w:t>...</w:t>
        <w:br/>
        <w:t>END CASE;</w:t>
      </w:r>
    </w:p>
    <w:p>
      <w:r>
        <w:rPr>
          <w:b/>
        </w:rPr>
        <w:t>Idea clave</w:t>
      </w:r>
    </w:p>
    <w:p>
      <w:r>
        <w:t>Permite expresar varias alternativas de manera ordenada.</w:t>
      </w:r>
    </w:p>
    <w:p>
      <w:r>
        <w:t>------------------------------------------------------------------------</w:t>
      </w:r>
    </w:p>
    <w:p>
      <w:pPr>
        <w:pStyle w:val="Heading2"/>
      </w:pPr>
      <w:r>
        <w:t>14. RECORD</w:t>
      </w:r>
    </w:p>
    <w:p>
      <w:r>
        <w:rPr>
          <w:b/>
        </w:rPr>
        <w:t>Definición</w:t>
      </w:r>
    </w:p>
    <w:p>
      <w:r>
        <w:t>Estructura que permite agrupar varios datos relacionados dentro de una</w:t>
      </w:r>
    </w:p>
    <w:p>
      <w:r>
        <w:t>sola variable.</w:t>
      </w:r>
    </w:p>
    <w:p>
      <w:r>
        <w:t>Por ejemplo, un estudiante puede tener:</w:t>
      </w:r>
    </w:p>
    <w:p>
      <w:pPr>
        <w:pStyle w:val="CodeBlock"/>
      </w:pPr>
      <w:r>
        <w:rPr>
          <w:rFonts w:ascii="Consolas" w:hAnsi="Consolas"/>
          <w:sz w:val="17"/>
        </w:rPr>
        <w:t>id</w:t>
        <w:br/>
        <w:t>nombre</w:t>
        <w:br/>
        <w:t>edad</w:t>
        <w:br/>
        <w:t>nota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TYPE estudiante_record IS RECORD (</w:t>
        <w:br/>
        <w:t>id NUMBER,</w:t>
        <w:br/>
        <w:t>nombre VARCHAR2(50),</w:t>
        <w:br/>
        <w:t>edad NUMBER,</w:t>
        <w:br/>
        <w:t>nota NUMBER</w:t>
        <w:br/>
        <w:t>);</w:t>
        <w:br/>
        <w:br/>
        <w:t>v_estudiante estudiante_record;</w:t>
      </w:r>
    </w:p>
    <w:p>
      <w:r>
        <w:t>Los atributos se acceden mediante `.`:</w:t>
      </w:r>
    </w:p>
    <w:p>
      <w:pPr>
        <w:pStyle w:val="CodeBlock"/>
      </w:pPr>
      <w:r>
        <w:rPr>
          <w:rFonts w:ascii="Consolas" w:hAnsi="Consolas"/>
          <w:sz w:val="17"/>
        </w:rPr>
        <w:t>v_estudiante.nombre</w:t>
        <w:br/>
        <w:t>v_estudiante.edad</w:t>
        <w:br/>
        <w:t>v_estudiante.nota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RECORD</w:t>
        <w:br/>
        <w:t>├── id</w:t>
        <w:br/>
        <w:t>├── nombre</w:t>
        <w:br/>
        <w:t>├── edad</w:t>
        <w:br/>
        <w:t>└── nota</w:t>
      </w:r>
    </w:p>
    <w:p>
      <w:r>
        <w:t>------------------------------------------------------------------------</w:t>
      </w:r>
    </w:p>
    <w:p>
      <w:pPr>
        <w:pStyle w:val="Heading2"/>
      </w:pPr>
      <w:r>
        <w:t>15. TYPE IS RECORD</w:t>
      </w:r>
    </w:p>
    <w:p>
      <w:r>
        <w:rPr>
          <w:b/>
        </w:rPr>
        <w:t>Definición</w:t>
      </w:r>
    </w:p>
    <w:p>
      <w:r>
        <w:t>Sintaxis utilizada para crear un tipo de `RECORD` personalizado.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TYPE empleado_record IS RECORD (</w:t>
        <w:br/>
        <w:t>id NUMBER,</w:t>
        <w:br/>
        <w:t>nombre VARCHAR2(50),</w:t>
        <w:br/>
        <w:t>sueldo NUMBER</w:t>
        <w:br/>
        <w:t>);</w:t>
      </w:r>
    </w:p>
    <w:p>
      <w:r>
        <w:t>Después:</w:t>
      </w:r>
    </w:p>
    <w:p>
      <w:pPr>
        <w:pStyle w:val="CodeBlock"/>
      </w:pPr>
      <w:r>
        <w:rPr>
          <w:rFonts w:ascii="Consolas" w:hAnsi="Consolas"/>
          <w:sz w:val="17"/>
        </w:rPr>
        <w:t>v_empleado empleado_record;</w:t>
      </w:r>
    </w:p>
    <w:p>
      <w:r>
        <w:rPr>
          <w:b/>
        </w:rPr>
        <w:t>Idea clave</w:t>
      </w:r>
    </w:p>
    <w:p>
      <w:r>
        <w:t>Primero defines la estructura y luego creas una variable de ese tipo.</w:t>
      </w:r>
    </w:p>
    <w:p>
      <w:r>
        <w:t>------------------------------------------------------------------------</w:t>
      </w:r>
    </w:p>
    <w:p>
      <w:pPr>
        <w:pStyle w:val="Heading2"/>
      </w:pPr>
      <w:r>
        <w:t>16. `%TYPE`</w:t>
      </w:r>
    </w:p>
    <w:p>
      <w:r>
        <w:rPr>
          <w:b/>
        </w:rPr>
        <w:t>Definición</w:t>
      </w:r>
    </w:p>
    <w:p>
      <w:r>
        <w:t>Permite declarar una variable utilizando el mismo tipo de dato que una</w:t>
      </w:r>
    </w:p>
    <w:p>
      <w:r>
        <w:t>columna existente.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v_sueldo EMPLEADO.SUELDO%TYPE;</w:t>
      </w:r>
    </w:p>
    <w:p>
      <w:r>
        <w:t>Si el tipo de `EMPLEADO.SUELDO` cambia, la variable mantiene</w:t>
      </w:r>
    </w:p>
    <w:p>
      <w:r>
        <w:t>automáticamente la referencia al tipo de esa columna.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columna%TYPE</w:t>
        <w:br/>
        <w:t>↓</w:t>
        <w:br/>
        <w:t>mismo tipo de dato</w:t>
      </w:r>
    </w:p>
    <w:p>
      <w:r>
        <w:t>------------------------------------------------------------------------</w:t>
      </w:r>
    </w:p>
    <w:p>
      <w:pPr>
        <w:pStyle w:val="Heading2"/>
      </w:pPr>
      <w:r>
        <w:t>17. `%ROWTYPE`</w:t>
      </w:r>
    </w:p>
    <w:p>
      <w:r>
        <w:rPr>
          <w:b/>
        </w:rPr>
        <w:t>Definición</w:t>
      </w:r>
    </w:p>
    <w:p>
      <w:r>
        <w:t>Permite declarar una variable que representa una fila completa de una</w:t>
      </w:r>
    </w:p>
    <w:p>
      <w:r>
        <w:t>tabla.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v_empleado EMPLEADO%ROWTYPE;</w:t>
      </w:r>
    </w:p>
    <w:p>
      <w:r>
        <w:t>Después podemos acceder a sus columnas:</w:t>
      </w:r>
    </w:p>
    <w:p>
      <w:pPr>
        <w:pStyle w:val="CodeBlock"/>
      </w:pPr>
      <w:r>
        <w:rPr>
          <w:rFonts w:ascii="Consolas" w:hAnsi="Consolas"/>
          <w:sz w:val="17"/>
        </w:rPr>
        <w:t>v_empleado.id_empleado</w:t>
        <w:br/>
        <w:t>v_empleado.nombre</w:t>
        <w:br/>
        <w:t>v_empleado.sueldo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%TYPE</w:t>
        <w:br/>
        <w:t>→ una columna / un tipo</w:t>
        <w:br/>
        <w:br/>
        <w:t>%ROWTYPE</w:t>
        <w:br/>
        <w:t>→ una fila completa</w:t>
      </w:r>
    </w:p>
    <w:p>
      <w:r>
        <w:t>------------------------------------------------------------------------</w:t>
      </w:r>
    </w:p>
    <w:p>
      <w:pPr>
        <w:pStyle w:val="Heading2"/>
      </w:pPr>
      <w:r>
        <w:t>18. SELECT INTO</w:t>
      </w:r>
    </w:p>
    <w:p>
      <w:r>
        <w:rPr>
          <w:b/>
        </w:rPr>
        <w:t>Definición</w:t>
      </w:r>
    </w:p>
    <w:p>
      <w:r>
        <w:t>Permite realizar una consulta `SELECT` y almacenar el resultado</w:t>
      </w:r>
    </w:p>
    <w:p>
      <w:r>
        <w:t>directamente en una variable o `RECORD`.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SELECT sueldo</w:t>
        <w:br/>
        <w:t>INTO v_sueldo</w:t>
        <w:br/>
        <w:t>FROM empleado</w:t>
        <w:br/>
        <w:t>WHERE id_empleado = v_id;</w:t>
      </w:r>
    </w:p>
    <w:p>
      <w:r>
        <w:t>Con `%ROWTYPE`:</w:t>
      </w:r>
    </w:p>
    <w:p>
      <w:pPr>
        <w:pStyle w:val="CodeBlock"/>
      </w:pPr>
      <w:r>
        <w:rPr>
          <w:rFonts w:ascii="Consolas" w:hAnsi="Consolas"/>
          <w:sz w:val="17"/>
        </w:rPr>
        <w:t>SELECT *</w:t>
        <w:br/>
        <w:t>INTO v_empleado</w:t>
        <w:br/>
        <w:t>FROM empleado</w:t>
        <w:br/>
        <w:t>WHERE id_empleado = v_id;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SELECT</w:t>
        <w:br/>
        <w:t>↓</w:t>
        <w:br/>
        <w:t>INTO</w:t>
        <w:br/>
        <w:t>↓</w:t>
        <w:br/>
        <w:t>variable / RECORD</w:t>
      </w:r>
    </w:p>
    <w:p>
      <w:r>
        <w:t>------------------------------------------------------------------------</w:t>
      </w:r>
    </w:p>
    <w:p>
      <w:pPr>
        <w:pStyle w:val="Heading2"/>
      </w:pPr>
      <w:r>
        <w:t>19. Cursor</w:t>
      </w:r>
    </w:p>
    <w:p>
      <w:r>
        <w:rPr>
          <w:b/>
        </w:rPr>
        <w:t>Definición</w:t>
      </w:r>
    </w:p>
    <w:p>
      <w:r>
        <w:t>Un cursor permite trabajar con el resultado de una consulta que puede</w:t>
      </w:r>
    </w:p>
    <w:p>
      <w:r>
        <w:t>devolver varias filas, recorriéndolas una por una.</w:t>
      </w:r>
    </w:p>
    <w:p>
      <w:r>
        <w:t>**Uso conceptual:**</w:t>
      </w:r>
    </w:p>
    <w:p>
      <w:pPr>
        <w:pStyle w:val="CodeBlock"/>
      </w:pPr>
      <w:r>
        <w:rPr>
          <w:rFonts w:ascii="Consolas" w:hAnsi="Consolas"/>
          <w:sz w:val="17"/>
        </w:rPr>
        <w:t>CURSOR c_empleados IS</w:t>
        <w:br/>
        <w:t>SELECT *</w:t>
        <w:br/>
        <w:t>FROM empleado;</w:t>
      </w:r>
    </w:p>
    <w:p>
      <w:r>
        <w:t>Después podemos recorrerlo.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SELECT devuelve varias filas</w:t>
        <w:br/>
        <w:t>↓</w:t>
        <w:br/>
        <w:t>CURSOR</w:t>
        <w:br/>
        <w:t>↓</w:t>
        <w:br/>
        <w:t>fila 1 → fila 2 → fila 3 → ...</w:t>
      </w:r>
    </w:p>
    <w:p>
      <w:r>
        <w:t>------------------------------------------------------------------------</w:t>
      </w:r>
    </w:p>
    <w:p>
      <w:pPr>
        <w:pStyle w:val="Heading2"/>
      </w:pPr>
      <w:r>
        <w:t>20. Cursor explícito</w:t>
      </w:r>
    </w:p>
    <w:p>
      <w:r>
        <w:rPr>
          <w:b/>
        </w:rPr>
        <w:t>Definición</w:t>
      </w:r>
    </w:p>
    <w:p>
      <w:r>
        <w:t>Es un cursor que nosotros declaramos explícitamente en el bloque PL/SQL.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CURSOR c_productos IS</w:t>
        <w:br/>
        <w:t>SELECT *</w:t>
        <w:br/>
        <w:t>FROM producto;</w:t>
      </w:r>
    </w:p>
    <w:p>
      <w:r>
        <w:t>Después puede recorrerse mediante un `FOR` o manualmente con `OPEN`,</w:t>
      </w:r>
    </w:p>
    <w:p>
      <w:r>
        <w:t>`FETCH` y `CLOSE`.</w:t>
      </w:r>
    </w:p>
    <w:p>
      <w:r>
        <w:rPr>
          <w:b/>
        </w:rPr>
        <w:t>Idea clave</w:t>
      </w:r>
    </w:p>
    <w:p>
      <w:r>
        <w:t>El cursor contiene la consulta que queremos recorrer.</w:t>
      </w:r>
    </w:p>
    <w:p>
      <w:r>
        <w:t>------------------------------------------------------------------------</w:t>
      </w:r>
    </w:p>
    <w:p>
      <w:pPr>
        <w:pStyle w:val="Heading2"/>
      </w:pPr>
      <w:r>
        <w:t>21. Consulta del cursor</w:t>
      </w:r>
    </w:p>
    <w:p>
      <w:r>
        <w:rPr>
          <w:b/>
        </w:rPr>
        <w:t>Definición</w:t>
      </w:r>
    </w:p>
    <w:p>
      <w:r>
        <w:t>Es el `SELECT` que define qué información devolverá el cursor.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CURSOR c_productos IS</w:t>
        <w:br/>
        <w:t>SELECT codigo, nombre, precio</w:t>
        <w:br/>
        <w:t>FROM producto</w:t>
        <w:br/>
        <w:t>ORDER BY precio;</w:t>
      </w:r>
    </w:p>
    <w:p>
      <w:r>
        <w:t>La consulta determina:</w:t>
      </w:r>
    </w:p>
    <w:p>
      <w:pPr>
        <w:pStyle w:val="ListBullet"/>
        <w:spacing w:after="0"/>
      </w:pPr>
      <w:r>
        <w:t xml:space="preserve">  Qué columnas obtenemos.</w:t>
      </w:r>
    </w:p>
    <w:p>
      <w:pPr>
        <w:pStyle w:val="ListBullet"/>
        <w:spacing w:after="0"/>
      </w:pPr>
      <w:r>
        <w:t xml:space="preserve">  De qué tablas.</w:t>
      </w:r>
    </w:p>
    <w:p>
      <w:pPr>
        <w:pStyle w:val="ListBullet"/>
        <w:spacing w:after="0"/>
      </w:pPr>
      <w:r>
        <w:t xml:space="preserve">  Qué filtros aplicamos.</w:t>
      </w:r>
    </w:p>
    <w:p>
      <w:pPr>
        <w:pStyle w:val="ListBullet"/>
        <w:spacing w:after="0"/>
      </w:pPr>
      <w:r>
        <w:t xml:space="preserve">  Cómo ordenamos los resultados.</w:t>
      </w:r>
    </w:p>
    <w:p>
      <w:r>
        <w:t>------------------------------------------------------------------------</w:t>
      </w:r>
    </w:p>
    <w:p>
      <w:pPr>
        <w:pStyle w:val="Heading2"/>
      </w:pPr>
      <w:r>
        <w:t>22. FOR</w:t>
      </w:r>
    </w:p>
    <w:p>
      <w:r>
        <w:rPr>
          <w:b/>
        </w:rPr>
        <w:t>Definición</w:t>
      </w:r>
    </w:p>
    <w:p>
      <w:r>
        <w:t>Estructura de repetición que permite ejecutar un conjunto de</w:t>
      </w:r>
    </w:p>
    <w:p>
      <w:r>
        <w:t>instrucciones varias veces.</w:t>
      </w:r>
    </w:p>
    <w:p>
      <w:r>
        <w:t>En PL/SQL también puede utilizarse directamente para recorrer un cursor.</w:t>
      </w:r>
    </w:p>
    <w:p>
      <w:r>
        <w:t>**Uso con cursor:**</w:t>
      </w:r>
    </w:p>
    <w:p>
      <w:pPr>
        <w:pStyle w:val="CodeBlock"/>
      </w:pPr>
      <w:r>
        <w:rPr>
          <w:rFonts w:ascii="Consolas" w:hAnsi="Consolas"/>
          <w:sz w:val="17"/>
        </w:rPr>
        <w:t>FOR registro IN c_productos</w:t>
        <w:br/>
        <w:t>LOOP</w:t>
        <w:br/>
        <w:br/>
        <w:t>DBMS_OUTPUT.PUT_LINE(registro.nombre);</w:t>
        <w:br/>
        <w:br/>
        <w:t>END LOOP;</w:t>
      </w:r>
    </w:p>
    <w:p>
      <w:r>
        <w:rPr>
          <w:b/>
        </w:rPr>
        <w:t>Idea clave</w:t>
      </w:r>
    </w:p>
    <w:p>
      <w:r>
        <w:t>El `FOR` avanza automáticamente por las filas del cursor.</w:t>
      </w:r>
    </w:p>
    <w:p>
      <w:r>
        <w:t>------------------------------------------------------------------------</w:t>
      </w:r>
    </w:p>
    <w:p>
      <w:pPr>
        <w:pStyle w:val="Heading2"/>
      </w:pPr>
      <w:r>
        <w:t>23. FOR ... IN cursor</w:t>
      </w:r>
    </w:p>
    <w:p>
      <w:r>
        <w:rPr>
          <w:b/>
        </w:rPr>
        <w:t>Definición</w:t>
      </w:r>
    </w:p>
    <w:p>
      <w:r>
        <w:t>Forma simplificada de recorrer un cursor.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FOR registro IN c_productos</w:t>
        <w:br/>
        <w:t>LOOP</w:t>
        <w:br/>
        <w:t>DBMS_OUTPUT.PUT_LINE(registro.nombre);</w:t>
        <w:br/>
        <w:t>END LOOP;</w:t>
      </w:r>
    </w:p>
    <w:p>
      <w:r>
        <w:t>No necesitamos escribir manualmente:</w:t>
      </w:r>
    </w:p>
    <w:p>
      <w:pPr>
        <w:pStyle w:val="CodeBlock"/>
      </w:pPr>
      <w:r>
        <w:rPr>
          <w:rFonts w:ascii="Consolas" w:hAnsi="Consolas"/>
          <w:sz w:val="17"/>
        </w:rPr>
        <w:t>OPEN</w:t>
        <w:br/>
        <w:t>FETCH</w:t>
        <w:br/>
        <w:t>CLOSE</w:t>
      </w:r>
    </w:p>
    <w:p>
      <w:r>
        <w:t>El `FOR` controla ese recorrido.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FOR</w:t>
        <w:br/>
        <w:t>↓</w:t>
        <w:br/>
        <w:t>siguiente registro</w:t>
        <w:br/>
        <w:t>↓</w:t>
        <w:br/>
        <w:t>procesar</w:t>
        <w:br/>
        <w:t>↓</w:t>
        <w:br/>
        <w:t>siguiente registro</w:t>
      </w:r>
    </w:p>
    <w:p>
      <w:r>
        <w:t>------------------------------------------------------------------------</w:t>
      </w:r>
    </w:p>
    <w:p>
      <w:pPr>
        <w:pStyle w:val="Heading2"/>
      </w:pPr>
      <w:r>
        <w:t>24. Registro del cursor</w:t>
      </w:r>
    </w:p>
    <w:p>
      <w:r>
        <w:rPr>
          <w:b/>
        </w:rPr>
        <w:t>Definición</w:t>
      </w:r>
    </w:p>
    <w:p>
      <w:r>
        <w:t>Variable de registro creada automáticamente por el `FOR` para</w:t>
      </w:r>
    </w:p>
    <w:p>
      <w:r>
        <w:t>representar la fila actual del cursor.</w:t>
      </w:r>
    </w:p>
    <w:p>
      <w:r>
        <w:t>Por ejemplo:</w:t>
      </w:r>
    </w:p>
    <w:p>
      <w:pPr>
        <w:pStyle w:val="CodeBlock"/>
      </w:pPr>
      <w:r>
        <w:rPr>
          <w:rFonts w:ascii="Consolas" w:hAnsi="Consolas"/>
          <w:sz w:val="17"/>
        </w:rPr>
        <w:t>FOR registro IN c_productos</w:t>
        <w:br/>
        <w:t>LOOP</w:t>
        <w:br/>
        <w:t>DBMS_OUTPUT.PUT_LINE(registro.nombre);</w:t>
        <w:br/>
        <w:t>END LOOP;</w:t>
      </w:r>
    </w:p>
    <w:p>
      <w:r>
        <w:t>Aquí:</w:t>
      </w:r>
    </w:p>
    <w:p>
      <w:pPr>
        <w:pStyle w:val="CodeBlock"/>
      </w:pPr>
      <w:r>
        <w:rPr>
          <w:rFonts w:ascii="Consolas" w:hAnsi="Consolas"/>
          <w:sz w:val="17"/>
        </w:rPr>
        <w:t>registro</w:t>
      </w:r>
    </w:p>
    <w:p>
      <w:r>
        <w:t>representa la fila actual.</w:t>
      </w:r>
    </w:p>
    <w:p>
      <w:r>
        <w:t>Podemos acceder a sus campos:</w:t>
      </w:r>
    </w:p>
    <w:p>
      <w:pPr>
        <w:pStyle w:val="CodeBlock"/>
      </w:pPr>
      <w:r>
        <w:rPr>
          <w:rFonts w:ascii="Consolas" w:hAnsi="Consolas"/>
          <w:sz w:val="17"/>
        </w:rPr>
        <w:t>registro.codigo</w:t>
        <w:br/>
        <w:t>registro.nombre</w:t>
        <w:br/>
        <w:t>registro.precio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cursor</w:t>
        <w:br/>
        <w:t>↓</w:t>
        <w:br/>
        <w:t>fila actual</w:t>
        <w:br/>
        <w:t>↓</w:t>
        <w:br/>
        <w:t>registro</w:t>
      </w:r>
    </w:p>
    <w:p>
      <w:r>
        <w:t>------------------------------------------------------------------------</w:t>
      </w:r>
    </w:p>
    <w:p>
      <w:pPr>
        <w:pStyle w:val="Heading2"/>
      </w:pPr>
      <w:r>
        <w:t>25. OPEN</w:t>
      </w:r>
    </w:p>
    <w:p>
      <w:r>
        <w:rPr>
          <w:b/>
        </w:rPr>
        <w:t>Definición</w:t>
      </w:r>
    </w:p>
    <w:p>
      <w:r>
        <w:t>Abre un cursor para comenzar a trabajar con sus resultados.</w:t>
      </w:r>
    </w:p>
    <w:p>
      <w:r>
        <w:t>Se utiliza especialmente cuando controlamos manualmente el recorrido.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OPEN c_productos;</w:t>
      </w:r>
    </w:p>
    <w:p>
      <w:r>
        <w:t>En un cursor parametrizado:</w:t>
      </w:r>
    </w:p>
    <w:p>
      <w:pPr>
        <w:pStyle w:val="CodeBlock"/>
      </w:pPr>
      <w:r>
        <w:rPr>
          <w:rFonts w:ascii="Consolas" w:hAnsi="Consolas"/>
          <w:sz w:val="17"/>
        </w:rPr>
        <w:t>OPEN c_productos(101);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OPEN</w:t>
        <w:br/>
        <w:t>→ prepara el cursor para comenzar a obtener filas.</w:t>
      </w:r>
    </w:p>
    <w:p>
      <w:r>
        <w:t>------------------------------------------------------------------------</w:t>
      </w:r>
    </w:p>
    <w:p>
      <w:pPr>
        <w:pStyle w:val="Heading2"/>
      </w:pPr>
      <w:r>
        <w:t>26. FETCH</w:t>
      </w:r>
    </w:p>
    <w:p>
      <w:r>
        <w:rPr>
          <w:b/>
        </w:rPr>
        <w:t>Definición</w:t>
      </w:r>
    </w:p>
    <w:p>
      <w:r>
        <w:t>Obtiene una fila del resultado del cursor y la coloca en una variable o</w:t>
      </w:r>
    </w:p>
    <w:p>
      <w:r>
        <w:t>`RECORD`.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FETCH c_productos INTO v_producto;</w:t>
      </w:r>
    </w:p>
    <w:p>
      <w:r>
        <w:t>Si:</w:t>
      </w:r>
    </w:p>
    <w:p>
      <w:pPr>
        <w:pStyle w:val="CodeBlock"/>
      </w:pPr>
      <w:r>
        <w:rPr>
          <w:rFonts w:ascii="Consolas" w:hAnsi="Consolas"/>
          <w:sz w:val="17"/>
        </w:rPr>
        <w:t>v_producto PRODUCTO%ROWTYPE;</w:t>
      </w:r>
    </w:p>
    <w:p>
      <w:r>
        <w:t>entonces `FETCH` coloca la fila obtenida dentro de `v_producto`.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CURSOR</w:t>
        <w:br/>
        <w:t>↓</w:t>
        <w:br/>
        <w:t>FETCH</w:t>
        <w:br/>
        <w:t>↓</w:t>
        <w:br/>
        <w:t>una fila</w:t>
        <w:br/>
        <w:t>↓</w:t>
        <w:br/>
        <w:t>RECORD</w:t>
      </w:r>
    </w:p>
    <w:p>
      <w:r>
        <w:t>------------------------------------------------------------------------</w:t>
      </w:r>
    </w:p>
    <w:p>
      <w:pPr>
        <w:pStyle w:val="Heading2"/>
      </w:pPr>
      <w:r>
        <w:t>27. LOOP</w:t>
      </w:r>
    </w:p>
    <w:p>
      <w:r>
        <w:rPr>
          <w:b/>
        </w:rPr>
        <w:t>Definición</w:t>
      </w:r>
    </w:p>
    <w:p>
      <w:r>
        <w:t>Estructura que permite repetir instrucciones.</w:t>
      </w:r>
    </w:p>
    <w:p>
      <w:r>
        <w:t>En los cursores manuales se utiliza para continuar haciendo `FETCH`</w:t>
      </w:r>
    </w:p>
    <w:p>
      <w:r>
        <w:t>hasta que no queden registros.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LOOP</w:t>
        <w:br/>
        <w:br/>
        <w:t>FETCH c_productos INTO v_producto;</w:t>
        <w:br/>
        <w:br/>
        <w:t>EXIT WHEN c_productos%NOTFOUND;</w:t>
        <w:br/>
        <w:br/>
        <w:t>DBMS_OUTPUT.PUT_LINE(v_producto.nombre);</w:t>
        <w:br/>
        <w:br/>
        <w:t>END LOOP;</w:t>
      </w:r>
    </w:p>
    <w:p>
      <w:r>
        <w:rPr>
          <w:b/>
        </w:rPr>
        <w:t>Idea clave</w:t>
      </w:r>
    </w:p>
    <w:p>
      <w:r>
        <w:t>`LOOP` repite indefinidamente hasta que alguna instrucción provoque la</w:t>
      </w:r>
    </w:p>
    <w:p>
      <w:r>
        <w:t>salida.</w:t>
      </w:r>
    </w:p>
    <w:p>
      <w:r>
        <w:t>------------------------------------------------------------------------</w:t>
      </w:r>
    </w:p>
    <w:p>
      <w:pPr>
        <w:pStyle w:val="Heading2"/>
      </w:pPr>
      <w:r>
        <w:t>28. EXIT</w:t>
      </w:r>
    </w:p>
    <w:p>
      <w:r>
        <w:rPr>
          <w:b/>
        </w:rPr>
        <w:t>Definición</w:t>
      </w:r>
    </w:p>
    <w:p>
      <w:r>
        <w:t>Permite salir de un ciclo.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EXIT WHEN condicion;</w:t>
      </w:r>
    </w:p>
    <w:p>
      <w:r>
        <w:t>En los cursores:</w:t>
      </w:r>
    </w:p>
    <w:p>
      <w:pPr>
        <w:pStyle w:val="CodeBlock"/>
      </w:pPr>
      <w:r>
        <w:rPr>
          <w:rFonts w:ascii="Consolas" w:hAnsi="Consolas"/>
          <w:sz w:val="17"/>
        </w:rPr>
        <w:t>EXIT WHEN c_productos%NOTFOUND;</w:t>
      </w:r>
    </w:p>
    <w:p>
      <w:r>
        <w:rPr>
          <w:b/>
        </w:rPr>
        <w:t>Idea clave</w:t>
      </w:r>
    </w:p>
    <w:p>
      <w:r>
        <w:t>Sirve para indicar cuándo debemos dejar de repetir el `LOOP`.</w:t>
      </w:r>
    </w:p>
    <w:p>
      <w:r>
        <w:t>------------------------------------------------------------------------</w:t>
      </w:r>
    </w:p>
    <w:p>
      <w:pPr>
        <w:pStyle w:val="Heading2"/>
      </w:pPr>
      <w:r>
        <w:t>29. EXIT WHEN</w:t>
      </w:r>
    </w:p>
    <w:p>
      <w:r>
        <w:rPr>
          <w:b/>
        </w:rPr>
        <w:t>Definición</w:t>
      </w:r>
    </w:p>
    <w:p>
      <w:r>
        <w:t>Permite salir automáticamente de un ciclo cuando una condición se</w:t>
      </w:r>
    </w:p>
    <w:p>
      <w:r>
        <w:t>cumple.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EXIT WHEN c_productos%NOTFOUND;</w:t>
      </w:r>
    </w:p>
    <w:p>
      <w:r>
        <w:t>Esto significa:</w:t>
      </w:r>
    </w:p>
    <w:p>
      <w:pPr>
        <w:pStyle w:val="CodeBlock"/>
      </w:pPr>
      <w:r>
        <w:rPr>
          <w:rFonts w:ascii="Consolas" w:hAnsi="Consolas"/>
          <w:sz w:val="17"/>
        </w:rPr>
        <w:t>¿No quedan registros?</w:t>
        <w:br/>
        <w:t>↓</w:t>
        <w:br/>
        <w:t>Sí → salir del LOOP</w:t>
        <w:br/>
        <w:t>No → continuar</w:t>
      </w:r>
    </w:p>
    <w:p>
      <w:r>
        <w:t>------------------------------------------------------------------------</w:t>
      </w:r>
    </w:p>
    <w:p>
      <w:pPr>
        <w:pStyle w:val="Heading2"/>
      </w:pPr>
      <w:r>
        <w:t>30. `%NOTFOUND`</w:t>
      </w:r>
    </w:p>
    <w:p>
      <w:r>
        <w:rPr>
          <w:b/>
        </w:rPr>
        <w:t>Definición</w:t>
      </w:r>
    </w:p>
    <w:p>
      <w:r>
        <w:t>Atributo del cursor que indica que la última operación `FETCH` no</w:t>
      </w:r>
    </w:p>
    <w:p>
      <w:r>
        <w:t>encontró otra fila.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FETCH c_productos INTO v_producto;</w:t>
        <w:br/>
        <w:br/>
        <w:t>EXIT WHEN c_productos%NOTFOUND;</w:t>
      </w:r>
    </w:p>
    <w:p>
      <w:r>
        <w:rPr>
          <w:b/>
        </w:rPr>
        <w:t>Idea clave</w:t>
      </w:r>
    </w:p>
    <w:p>
      <w:r>
        <w:t>Es la señal que permite saber cuándo terminar un recorrido manual.</w:t>
      </w:r>
    </w:p>
    <w:p>
      <w:r>
        <w:t>------------------------------------------------------------------------</w:t>
      </w:r>
    </w:p>
    <w:p>
      <w:pPr>
        <w:pStyle w:val="Heading2"/>
      </w:pPr>
      <w:r>
        <w:t>31. CLOSE</w:t>
      </w:r>
    </w:p>
    <w:p>
      <w:r>
        <w:rPr>
          <w:b/>
        </w:rPr>
        <w:t>Definición</w:t>
      </w:r>
    </w:p>
    <w:p>
      <w:r>
        <w:t>Cierra el cursor después de terminar de utilizarlo.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CLOSE c_productos;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OPEN</w:t>
        <w:br/>
        <w:t>↓</w:t>
        <w:br/>
        <w:t>FETCH</w:t>
        <w:br/>
        <w:t>↓</w:t>
        <w:br/>
        <w:t>...</w:t>
        <w:br/>
        <w:t>↓</w:t>
        <w:br/>
        <w:t>CLOSE</w:t>
      </w:r>
    </w:p>
    <w:p>
      <w:r>
        <w:t>------------------------------------------------------------------------</w:t>
      </w:r>
    </w:p>
    <w:p>
      <w:pPr>
        <w:pStyle w:val="Heading2"/>
      </w:pPr>
      <w:r>
        <w:t>32. Recorrido manual de un cursor</w:t>
      </w:r>
    </w:p>
    <w:p>
      <w:r>
        <w:rPr>
          <w:b/>
        </w:rPr>
        <w:t>Definición</w:t>
      </w:r>
    </w:p>
    <w:p>
      <w:r>
        <w:t>Forma de recorrer un cursor controlando explícitamente cada etapa.</w:t>
      </w:r>
    </w:p>
    <w:p>
      <w:r>
        <w:t>La estructura fundamental es:</w:t>
      </w:r>
    </w:p>
    <w:p>
      <w:pPr>
        <w:pStyle w:val="CodeBlock"/>
      </w:pPr>
      <w:r>
        <w:rPr>
          <w:rFonts w:ascii="Consolas" w:hAnsi="Consolas"/>
          <w:sz w:val="17"/>
        </w:rPr>
        <w:t>OPEN c_productos;</w:t>
        <w:br/>
        <w:br/>
        <w:t>LOOP</w:t>
        <w:br/>
        <w:br/>
        <w:t>FETCH c_productos INTO v_producto;</w:t>
        <w:br/>
        <w:br/>
        <w:t>EXIT WHEN c_productos%NOTFOUND;</w:t>
        <w:br/>
        <w:br/>
        <w:t>-- procesar registro</w:t>
        <w:br/>
        <w:br/>
        <w:t>END LOOP;</w:t>
        <w:br/>
        <w:br/>
        <w:t>CLOSE c_productos;</w:t>
      </w:r>
    </w:p>
    <w:p>
      <w:r>
        <w:t>**Idea clave para memorizar:**</w:t>
      </w:r>
    </w:p>
    <w:p>
      <w:pPr>
        <w:pStyle w:val="CodeBlock"/>
      </w:pPr>
      <w:r>
        <w:rPr>
          <w:rFonts w:ascii="Consolas" w:hAnsi="Consolas"/>
          <w:sz w:val="17"/>
        </w:rPr>
        <w:t>OPEN</w:t>
        <w:br/>
        <w:t>↓</w:t>
        <w:br/>
        <w:t>FETCH</w:t>
        <w:br/>
        <w:t>↓</w:t>
        <w:br/>
        <w:t>%NOTFOUND</w:t>
        <w:br/>
        <w:t>↓</w:t>
        <w:br/>
        <w:t>PROCESAR</w:t>
        <w:br/>
        <w:t>↓</w:t>
        <w:br/>
        <w:t>REPETIR</w:t>
        <w:br/>
        <w:t>↓</w:t>
        <w:br/>
        <w:t>CLOSE</w:t>
      </w:r>
    </w:p>
    <w:p>
      <w:r>
        <w:t>------------------------------------------------------------------------</w:t>
      </w:r>
    </w:p>
    <w:p>
      <w:pPr>
        <w:pStyle w:val="Heading2"/>
      </w:pPr>
      <w:r>
        <w:t>33. Cursor parametrizado</w:t>
      </w:r>
    </w:p>
    <w:p>
      <w:r>
        <w:rPr>
          <w:b/>
        </w:rPr>
        <w:t>Definición</w:t>
      </w:r>
    </w:p>
    <w:p>
      <w:r>
        <w:t>Cursor que recibe uno o más parámetros para utilizar esos valores dentro</w:t>
      </w:r>
    </w:p>
    <w:p>
      <w:r>
        <w:t>de su consulta.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CURSOR c_producto_fabricante(p_cod_fab NUMBER) IS</w:t>
        <w:br/>
        <w:t>SELECT *</w:t>
        <w:br/>
        <w:t>FROM producto</w:t>
        <w:br/>
        <w:t>WHERE codigo_fabricante = p_cod_fab;</w:t>
      </w:r>
    </w:p>
    <w:p>
      <w:r>
        <w:t>Al abrirlo:</w:t>
      </w:r>
    </w:p>
    <w:p>
      <w:pPr>
        <w:pStyle w:val="CodeBlock"/>
      </w:pPr>
      <w:r>
        <w:rPr>
          <w:rFonts w:ascii="Consolas" w:hAnsi="Consolas"/>
          <w:sz w:val="17"/>
        </w:rPr>
        <w:t>OPEN c_producto_fabricante(101);</w:t>
      </w:r>
    </w:p>
    <w:p>
      <w:r>
        <w:t>El `101` se entrega al parámetro:</w:t>
      </w:r>
    </w:p>
    <w:p>
      <w:pPr>
        <w:pStyle w:val="CodeBlock"/>
      </w:pPr>
      <w:r>
        <w:rPr>
          <w:rFonts w:ascii="Consolas" w:hAnsi="Consolas"/>
          <w:sz w:val="17"/>
        </w:rPr>
        <w:t>p_cod_fab = 101</w:t>
      </w:r>
    </w:p>
    <w:p>
      <w:r>
        <w:rPr>
          <w:b/>
        </w:rPr>
        <w:t>Idea clave</w:t>
      </w:r>
    </w:p>
    <w:p>
      <w:r>
        <w:t>Permite reutilizar el mismo cursor con diferentes valores.</w:t>
      </w:r>
    </w:p>
    <w:p>
      <w:r>
        <w:t>------------------------------------------------------------------------</w:t>
      </w:r>
    </w:p>
    <w:p>
      <w:pPr>
        <w:pStyle w:val="Heading2"/>
      </w:pPr>
      <w:r>
        <w:t>34. Parámetro de cursor</w:t>
      </w:r>
    </w:p>
    <w:p>
      <w:r>
        <w:rPr>
          <w:b/>
        </w:rPr>
        <w:t>Definición</w:t>
      </w:r>
    </w:p>
    <w:p>
      <w:r>
        <w:t>Valor que recibe un cursor parametrizado y que puede utilizarse dentro</w:t>
      </w:r>
    </w:p>
    <w:p>
      <w:r>
        <w:t>de su consulta.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CURSOR c_productos(p_codigo NUMBER) IS</w:t>
        <w:br/>
        <w:t>SELECT *</w:t>
        <w:br/>
        <w:t>FROM producto</w:t>
        <w:br/>
        <w:t>WHERE codigo_fabricante = p_codigo;</w:t>
      </w:r>
    </w:p>
    <w:p>
      <w:r>
        <w:t>Aquí:</w:t>
      </w:r>
    </w:p>
    <w:p>
      <w:pPr>
        <w:pStyle w:val="CodeBlock"/>
      </w:pPr>
      <w:r>
        <w:rPr>
          <w:rFonts w:ascii="Consolas" w:hAnsi="Consolas"/>
          <w:sz w:val="17"/>
        </w:rPr>
        <w:t>p_codigo</w:t>
      </w:r>
    </w:p>
    <w:p>
      <w:r>
        <w:t>es el parámetro.</w:t>
      </w:r>
    </w:p>
    <w:p>
      <w:r>
        <w:t>------------------------------------------------------------------------</w:t>
      </w:r>
    </w:p>
    <w:p>
      <w:pPr>
        <w:pStyle w:val="Heading2"/>
      </w:pPr>
      <w:r>
        <w:t>35. OPEN con parámetro</w:t>
      </w:r>
    </w:p>
    <w:p>
      <w:r>
        <w:rPr>
          <w:b/>
        </w:rPr>
        <w:t>Definición</w:t>
      </w:r>
    </w:p>
    <w:p>
      <w:r>
        <w:t>Al abrir un cursor parametrizado debemos entregarle el valor que</w:t>
      </w:r>
    </w:p>
    <w:p>
      <w:r>
        <w:t>utilizará su parámetro.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OPEN c_productos(101);</w:t>
      </w:r>
    </w:p>
    <w:p>
      <w:r>
        <w:t>O mediante una variable:</w:t>
      </w:r>
    </w:p>
    <w:p>
      <w:pPr>
        <w:pStyle w:val="CodeBlock"/>
      </w:pPr>
      <w:r>
        <w:rPr>
          <w:rFonts w:ascii="Consolas" w:hAnsi="Consolas"/>
          <w:sz w:val="17"/>
        </w:rPr>
        <w:t>OPEN c_productos(v_codigo_fabricante);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cursor(parametro)</w:t>
        <w:br/>
        <w:t>↓</w:t>
        <w:br/>
        <w:t>OPEN(valor)</w:t>
      </w:r>
    </w:p>
    <w:p>
      <w:r>
        <w:t>------------------------------------------------------------------------</w:t>
      </w:r>
    </w:p>
    <w:p>
      <w:pPr>
        <w:pStyle w:val="Heading2"/>
      </w:pPr>
      <w:r>
        <w:t>36. JOIN</w:t>
      </w:r>
    </w:p>
    <w:p>
      <w:r>
        <w:rPr>
          <w:b/>
        </w:rPr>
        <w:t>Definición</w:t>
      </w:r>
    </w:p>
    <w:p>
      <w:r>
        <w:t>Permite combinar información proveniente de dos o más tablas</w:t>
      </w:r>
    </w:p>
    <w:p>
      <w:r>
        <w:t>relacionadas.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SELECT *</w:t>
        <w:br/>
        <w:t>FROM producto p</w:t>
        <w:br/>
        <w:t>JOIN fabricante f</w:t>
        <w:br/>
        <w:t>ON p.codigo_fabricante = f.codigo_fabricante;</w:t>
      </w:r>
    </w:p>
    <w:p>
      <w:r>
        <w:rPr>
          <w:b/>
        </w:rPr>
        <w:t>Idea clave</w:t>
      </w:r>
    </w:p>
    <w:p>
      <w:r>
        <w:t>`JOIN` conecta filas de diferentes tablas mediante una condición.</w:t>
      </w:r>
    </w:p>
    <w:p>
      <w:r>
        <w:t>------------------------------------------------------------------------</w:t>
      </w:r>
    </w:p>
    <w:p>
      <w:pPr>
        <w:pStyle w:val="Heading2"/>
      </w:pPr>
      <w:r>
        <w:t>37. ON</w:t>
      </w:r>
    </w:p>
    <w:p>
      <w:r>
        <w:rPr>
          <w:b/>
        </w:rPr>
        <w:t>Definición</w:t>
      </w:r>
    </w:p>
    <w:p>
      <w:r>
        <w:t>Indica la condición mediante la cual se relacionan las tablas de un</w:t>
      </w:r>
    </w:p>
    <w:p>
      <w:r>
        <w:t>`JOIN`.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JOIN fabricante f</w:t>
        <w:br/>
        <w:t>ON p.codigo_fabricante = f.codigo_fabricante</w:t>
      </w:r>
    </w:p>
    <w:p>
      <w:r>
        <w:t>La condición dice:</w:t>
      </w:r>
    </w:p>
    <w:p>
      <w:pPr>
        <w:pStyle w:val="CodeBlock"/>
      </w:pPr>
      <w:r>
        <w:rPr>
          <w:rFonts w:ascii="Consolas" w:hAnsi="Consolas"/>
          <w:sz w:val="17"/>
        </w:rPr>
        <w:t>PRODUCTO.codigo_fabricante</w:t>
        <w:br/>
        <w:t>=</w:t>
        <w:br/>
        <w:t>FABRICANTE.codigo_fabricante</w:t>
      </w:r>
    </w:p>
    <w:p>
      <w:r>
        <w:t>------------------------------------------------------------------------</w:t>
      </w:r>
    </w:p>
    <w:p>
      <w:pPr>
        <w:pStyle w:val="Heading2"/>
      </w:pPr>
      <w:r>
        <w:t>38. LEFT JOIN</w:t>
      </w:r>
    </w:p>
    <w:p>
      <w:r>
        <w:rPr>
          <w:b/>
        </w:rPr>
        <w:t>Definición</w:t>
      </w:r>
    </w:p>
    <w:p>
      <w:r>
        <w:t>Tipo de `JOIN` que mantiene todas las filas de la tabla ubicada a la</w:t>
      </w:r>
    </w:p>
    <w:p>
      <w:r>
        <w:t>izquierda, aunque no exista una coincidencia en la tabla derecha.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FROM estudiante e</w:t>
        <w:br/>
        <w:t>LEFT JOIN asignatura a</w:t>
        <w:br/>
        <w:t>ON e.cod_asignatura = a.cod_asignatura</w:t>
      </w:r>
    </w:p>
    <w:p>
      <w:r>
        <w:rPr>
          <w:b/>
        </w:rPr>
        <w:t>Idea clave</w:t>
      </w:r>
    </w:p>
    <w:p>
      <w:r>
        <w:t>Aunque un estudiante no tenga una asignatura correspondiente, el</w:t>
      </w:r>
    </w:p>
    <w:p>
      <w:r>
        <w:t>estudiante sigue apareciendo en el resultado.</w:t>
      </w:r>
    </w:p>
    <w:p>
      <w:r>
        <w:t>------------------------------------------------------------------------</w:t>
      </w:r>
    </w:p>
    <w:p>
      <w:pPr>
        <w:pStyle w:val="Heading2"/>
      </w:pPr>
      <w:r>
        <w:t>39. WHERE</w:t>
      </w:r>
    </w:p>
    <w:p>
      <w:r>
        <w:rPr>
          <w:b/>
        </w:rPr>
        <w:t>Definición</w:t>
      </w:r>
    </w:p>
    <w:p>
      <w:r>
        <w:t>Permite filtrar las filas que devuelve una consulta.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WHERE precio &gt;= 50000</w:t>
      </w:r>
    </w:p>
    <w:p>
      <w:r>
        <w:t>En un cursor:</w:t>
      </w:r>
    </w:p>
    <w:p>
      <w:pPr>
        <w:pStyle w:val="CodeBlock"/>
      </w:pPr>
      <w:r>
        <w:rPr>
          <w:rFonts w:ascii="Consolas" w:hAnsi="Consolas"/>
          <w:sz w:val="17"/>
        </w:rPr>
        <w:t>CURSOR c_productos IS</w:t>
        <w:br/>
        <w:t>SELECT *</w:t>
        <w:br/>
        <w:t>FROM producto</w:t>
        <w:br/>
        <w:t>WHERE precio &gt;= 50000;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SELECT</w:t>
        <w:br/>
        <w:t>↓</w:t>
        <w:br/>
        <w:t>WHERE</w:t>
        <w:br/>
        <w:t>↓</w:t>
        <w:br/>
        <w:t>solo filas que cumplen la condición</w:t>
      </w:r>
    </w:p>
    <w:p>
      <w:r>
        <w:t>------------------------------------------------------------------------</w:t>
      </w:r>
    </w:p>
    <w:p>
      <w:pPr>
        <w:pStyle w:val="Heading2"/>
      </w:pPr>
      <w:r>
        <w:t>40. ORDER BY</w:t>
      </w:r>
    </w:p>
    <w:p>
      <w:r>
        <w:rPr>
          <w:b/>
        </w:rPr>
        <w:t>Definición</w:t>
      </w:r>
    </w:p>
    <w:p>
      <w:r>
        <w:t>Permite ordenar los resultados de una consulta.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ORDER BY precio;</w:t>
      </w:r>
    </w:p>
    <w:p>
      <w:r>
        <w:t>También podemos indicar el orden:</w:t>
      </w:r>
    </w:p>
    <w:p>
      <w:pPr>
        <w:pStyle w:val="CodeBlock"/>
      </w:pPr>
      <w:r>
        <w:rPr>
          <w:rFonts w:ascii="Consolas" w:hAnsi="Consolas"/>
          <w:sz w:val="17"/>
        </w:rPr>
        <w:t>ORDER BY precio ASC;</w:t>
      </w:r>
    </w:p>
    <w:p>
      <w:r>
        <w:t>o:</w:t>
      </w:r>
    </w:p>
    <w:p>
      <w:pPr>
        <w:pStyle w:val="CodeBlock"/>
      </w:pPr>
      <w:r>
        <w:rPr>
          <w:rFonts w:ascii="Consolas" w:hAnsi="Consolas"/>
          <w:sz w:val="17"/>
        </w:rPr>
        <w:t>ORDER BY precio DESC;</w:t>
      </w:r>
    </w:p>
    <w:p>
      <w:r>
        <w:rPr>
          <w:b/>
        </w:rPr>
        <w:t>Idea clave</w:t>
      </w:r>
    </w:p>
    <w:p>
      <w:r>
        <w:t>No filtra datos; solamente cambia el orden en que aparecen.</w:t>
      </w:r>
    </w:p>
    <w:p>
      <w:r>
        <w:t>------------------------------------------------------------------------</w:t>
      </w:r>
    </w:p>
    <w:p>
      <w:pPr>
        <w:pStyle w:val="Heading2"/>
      </w:pPr>
      <w:r>
        <w:t>41. NVL</w:t>
      </w:r>
    </w:p>
    <w:p>
      <w:r>
        <w:rPr>
          <w:b/>
        </w:rPr>
        <w:t>Definición</w:t>
      </w:r>
    </w:p>
    <w:p>
      <w:r>
        <w:t>Permite reemplazar un valor `NULL` por otro valor.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NVL(a.nombre_asignatura, 'SIN ASIGNATURA')</w:t>
      </w:r>
    </w:p>
    <w:p>
      <w:r>
        <w:t>Si:</w:t>
      </w:r>
    </w:p>
    <w:p>
      <w:pPr>
        <w:pStyle w:val="CodeBlock"/>
      </w:pPr>
      <w:r>
        <w:rPr>
          <w:rFonts w:ascii="Consolas" w:hAnsi="Consolas"/>
          <w:sz w:val="17"/>
        </w:rPr>
        <w:t>a.nombre_asignatura = NULL</w:t>
      </w:r>
    </w:p>
    <w:p>
      <w:r>
        <w:t>se obtiene:</w:t>
      </w:r>
    </w:p>
    <w:p>
      <w:pPr>
        <w:pStyle w:val="CodeBlock"/>
      </w:pPr>
      <w:r>
        <w:rPr>
          <w:rFonts w:ascii="Consolas" w:hAnsi="Consolas"/>
          <w:sz w:val="17"/>
        </w:rPr>
        <w:t>SIN ASIGNATURA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valor existe → valor original</w:t>
        <w:br/>
        <w:t>valor NULL   → valor alternativo</w:t>
      </w:r>
    </w:p>
    <w:p>
      <w:r>
        <w:t>------------------------------------------------------------------------</w:t>
      </w:r>
    </w:p>
    <w:p>
      <w:pPr>
        <w:pStyle w:val="Heading2"/>
      </w:pPr>
      <w:r>
        <w:t>42. COUNT</w:t>
      </w:r>
    </w:p>
    <w:p>
      <w:r>
        <w:rPr>
          <w:b/>
        </w:rPr>
        <w:t>Definición</w:t>
      </w:r>
    </w:p>
    <w:p>
      <w:r>
        <w:t>Función que permite contar registros o valores.</w:t>
      </w:r>
    </w:p>
    <w:p>
      <w:r>
        <w:t>En los ejercicios se utiliza conceptualmente para obtener cantidades</w:t>
      </w:r>
    </w:p>
    <w:p>
      <w:r>
        <w:t>como la cantidad de empleados o productos.</w:t>
      </w:r>
    </w:p>
    <w:p>
      <w:r>
        <w:t>**Uso SQL:**</w:t>
      </w:r>
    </w:p>
    <w:p>
      <w:pPr>
        <w:pStyle w:val="CodeBlock"/>
      </w:pPr>
      <w:r>
        <w:rPr>
          <w:rFonts w:ascii="Consolas" w:hAnsi="Consolas"/>
          <w:sz w:val="17"/>
        </w:rPr>
        <w:t>SELECT COUNT(*)</w:t>
        <w:br/>
        <w:t>FROM empleado;</w:t>
      </w:r>
    </w:p>
    <w:p>
      <w:r>
        <w:t>También puede utilizarse un contador manual dentro de un cursor:</w:t>
      </w:r>
    </w:p>
    <w:p>
      <w:pPr>
        <w:pStyle w:val="CodeBlock"/>
      </w:pPr>
      <w:r>
        <w:rPr>
          <w:rFonts w:ascii="Consolas" w:hAnsi="Consolas"/>
          <w:sz w:val="17"/>
        </w:rPr>
        <w:t>v_contador := v_contador + 1;</w:t>
      </w:r>
    </w:p>
    <w:p>
      <w:r>
        <w:rPr>
          <w:b/>
        </w:rPr>
        <w:t>Idea clave</w:t>
      </w:r>
    </w:p>
    <w:p>
      <w:r>
        <w:t>`COUNT` cuenta directamente en SQL; un contador permite contar mientras</w:t>
      </w:r>
    </w:p>
    <w:p>
      <w:r>
        <w:t>recorremos registros en PL/SQL.</w:t>
      </w:r>
    </w:p>
    <w:p>
      <w:r>
        <w:t>------------------------------------------------------------------------</w:t>
      </w:r>
    </w:p>
    <w:p>
      <w:pPr>
        <w:pStyle w:val="Heading2"/>
      </w:pPr>
      <w:r>
        <w:t>43. SUM</w:t>
      </w:r>
    </w:p>
    <w:p>
      <w:r>
        <w:rPr>
          <w:b/>
        </w:rPr>
        <w:t>Definición</w:t>
      </w:r>
    </w:p>
    <w:p>
      <w:r>
        <w:t>Función que calcula la suma de valores.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SELECT SUM(sueldo)</w:t>
        <w:br/>
        <w:t>FROM empleado;</w:t>
      </w:r>
    </w:p>
    <w:p>
      <w:r>
        <w:t>También podemos realizar un acumulador manual:</w:t>
      </w:r>
    </w:p>
    <w:p>
      <w:pPr>
        <w:pStyle w:val="CodeBlock"/>
      </w:pPr>
      <w:r>
        <w:rPr>
          <w:rFonts w:ascii="Consolas" w:hAnsi="Consolas"/>
          <w:sz w:val="17"/>
        </w:rPr>
        <w:t>v_suma := v_suma + v_empleado.sueldo;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SUM → suma en SQL</w:t>
        <w:br/>
        <w:t>acumulador → suma mientras recorremos datos</w:t>
      </w:r>
    </w:p>
    <w:p>
      <w:r>
        <w:t>------------------------------------------------------------------------</w:t>
      </w:r>
    </w:p>
    <w:p>
      <w:pPr>
        <w:pStyle w:val="Heading2"/>
      </w:pPr>
      <w:r>
        <w:t>44. AVG</w:t>
      </w:r>
    </w:p>
    <w:p>
      <w:r>
        <w:rPr>
          <w:b/>
        </w:rPr>
        <w:t>Definición</w:t>
      </w:r>
    </w:p>
    <w:p>
      <w:r>
        <w:t>Función que calcula el promedio de un conjunto de valores.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SELECT AVG(sueldo)</w:t>
        <w:br/>
        <w:t>FROM empleado;</w:t>
      </w:r>
    </w:p>
    <w:p>
      <w:r>
        <w:t>O manualmente:</w:t>
      </w:r>
    </w:p>
    <w:p>
      <w:pPr>
        <w:pStyle w:val="CodeBlock"/>
      </w:pPr>
      <w:r>
        <w:rPr>
          <w:rFonts w:ascii="Consolas" w:hAnsi="Consolas"/>
          <w:sz w:val="17"/>
        </w:rPr>
        <w:t>v_promedio := v_suma / v_contador;</w:t>
      </w:r>
    </w:p>
    <w:p>
      <w:r>
        <w:t>------------------------------------------------------------------------</w:t>
      </w:r>
    </w:p>
    <w:p>
      <w:pPr>
        <w:pStyle w:val="Heading2"/>
      </w:pPr>
      <w:r>
        <w:t>45. MAX</w:t>
      </w:r>
    </w:p>
    <w:p>
      <w:r>
        <w:rPr>
          <w:b/>
        </w:rPr>
        <w:t>Definición</w:t>
      </w:r>
    </w:p>
    <w:p>
      <w:r>
        <w:t>Función que obtiene el valor máximo.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SELECT MAX(sueldo)</w:t>
        <w:br/>
        <w:t>FROM empleado;</w:t>
      </w:r>
    </w:p>
    <w:p>
      <w:r>
        <w:t>Al recorrer un cursor también podemos mantener manualmente el mayor</w:t>
      </w:r>
    </w:p>
    <w:p>
      <w:r>
        <w:t>valor:</w:t>
      </w:r>
    </w:p>
    <w:p>
      <w:pPr>
        <w:pStyle w:val="CodeBlock"/>
      </w:pPr>
      <w:r>
        <w:rPr>
          <w:rFonts w:ascii="Consolas" w:hAnsi="Consolas"/>
          <w:sz w:val="17"/>
        </w:rPr>
        <w:t>IF v_empleado.sueldo &gt; v_mayor_sueldo THEN</w:t>
        <w:br/>
        <w:t>v_mayor_sueldo := v_empleado.sueldo;</w:t>
        <w:br/>
        <w:t>END IF;</w:t>
      </w:r>
    </w:p>
    <w:p>
      <w:r>
        <w:t>------------------------------------------------------------------------</w:t>
      </w:r>
    </w:p>
    <w:p>
      <w:pPr>
        <w:pStyle w:val="Heading2"/>
      </w:pPr>
      <w:r>
        <w:t>46. MIN</w:t>
      </w:r>
    </w:p>
    <w:p>
      <w:r>
        <w:rPr>
          <w:b/>
        </w:rPr>
        <w:t>Definición</w:t>
      </w:r>
    </w:p>
    <w:p>
      <w:r>
        <w:t>Función que obtiene el valor mínimo.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SELECT MIN(sueldo)</w:t>
        <w:br/>
        <w:t>FROM empleado;</w:t>
      </w:r>
    </w:p>
    <w:p>
      <w:r>
        <w:t>------------------------------------------------------------------------</w:t>
      </w:r>
    </w:p>
    <w:p>
      <w:pPr>
        <w:pStyle w:val="Heading2"/>
      </w:pPr>
      <w:r>
        <w:t>47. Contador</w:t>
      </w:r>
    </w:p>
    <w:p>
      <w:r>
        <w:rPr>
          <w:b/>
        </w:rPr>
        <w:t>Definición</w:t>
      </w:r>
    </w:p>
    <w:p>
      <w:r>
        <w:t>Variable utilizada para llevar la cantidad de veces que ocurre algo.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v_contador NUMBER := 0;</w:t>
        <w:br/>
        <w:br/>
        <w:t>...</w:t>
        <w:br/>
        <w:br/>
        <w:t>v_contador := v_contador + 1;</w:t>
      </w:r>
    </w:p>
    <w:p>
      <w:r>
        <w:t>En un cursor:</w:t>
      </w:r>
    </w:p>
    <w:p>
      <w:pPr>
        <w:pStyle w:val="CodeBlock"/>
      </w:pPr>
      <w:r>
        <w:rPr>
          <w:rFonts w:ascii="Consolas" w:hAnsi="Consolas"/>
          <w:sz w:val="17"/>
        </w:rPr>
        <w:t>registro 1 → contador = 1</w:t>
        <w:br/>
        <w:t>registro 2 → contador = 2</w:t>
        <w:br/>
        <w:t>registro 3 → contador = 3</w:t>
      </w:r>
    </w:p>
    <w:p>
      <w:r>
        <w:rPr>
          <w:b/>
        </w:rPr>
        <w:t>Idea clave</w:t>
      </w:r>
    </w:p>
    <w:p>
      <w:r>
        <w:t>Normalmente comienza en `0` y aumenta en cada iteración.</w:t>
      </w:r>
    </w:p>
    <w:p>
      <w:r>
        <w:t>------------------------------------------------------------------------</w:t>
      </w:r>
    </w:p>
    <w:p>
      <w:pPr>
        <w:pStyle w:val="Heading2"/>
      </w:pPr>
      <w:r>
        <w:t>48. Acumulador</w:t>
      </w:r>
    </w:p>
    <w:p>
      <w:r>
        <w:rPr>
          <w:b/>
        </w:rPr>
        <w:t>Definición</w:t>
      </w:r>
    </w:p>
    <w:p>
      <w:r>
        <w:t>Variable que va almacenando una suma a medida que se recorren datos.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v_suma NUMBER := 0;</w:t>
        <w:br/>
        <w:br/>
        <w:t>...</w:t>
        <w:br/>
        <w:br/>
        <w:t>v_suma := v_suma + v_empleado.sueldo;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0</w:t>
        <w:br/>
        <w:t>↓</w:t>
        <w:br/>
        <w:t>+ sueldo 1</w:t>
        <w:br/>
        <w:t>↓</w:t>
        <w:br/>
        <w:t>+ sueldo 2</w:t>
        <w:br/>
        <w:t>↓</w:t>
        <w:br/>
        <w:t>+ sueldo 3</w:t>
        <w:br/>
        <w:t>↓</w:t>
        <w:br/>
        <w:t>total</w:t>
      </w:r>
    </w:p>
    <w:p>
      <w:r>
        <w:t>------------------------------------------------------------------------</w:t>
      </w:r>
    </w:p>
    <w:p>
      <w:pPr>
        <w:pStyle w:val="Heading2"/>
      </w:pPr>
      <w:r>
        <w:t>49. Promedio</w:t>
      </w:r>
    </w:p>
    <w:p>
      <w:r>
        <w:rPr>
          <w:b/>
        </w:rPr>
        <w:t>Definición</w:t>
      </w:r>
    </w:p>
    <w:p>
      <w:r>
        <w:t>Valor que representa la media de un conjunto de números.</w:t>
      </w:r>
    </w:p>
    <w:p>
      <w:r>
        <w:t>En un recorrido manual podemos calcularlo usando un acumulador y un</w:t>
      </w:r>
    </w:p>
    <w:p>
      <w:r>
        <w:t>contador.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v_promedio := v_suma / v_contador;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promedio = suma / cantidad</w:t>
      </w:r>
    </w:p>
    <w:p>
      <w:r>
        <w:t>------------------------------------------------------------------------</w:t>
      </w:r>
    </w:p>
    <w:p>
      <w:pPr>
        <w:pStyle w:val="Heading2"/>
      </w:pPr>
      <w:r>
        <w:t>50. VARRAY</w:t>
      </w:r>
    </w:p>
    <w:p>
      <w:r>
        <w:rPr>
          <w:b/>
        </w:rPr>
        <w:t>Definición</w:t>
      </w:r>
    </w:p>
    <w:p>
      <w:r>
        <w:t>Estructura de PL/SQL que permite almacenar una cantidad ordenada de</w:t>
      </w:r>
    </w:p>
    <w:p>
      <w:r>
        <w:t>elementos del mismo tipo con una capacidad máxima definida.</w:t>
      </w:r>
    </w:p>
    <w:p>
      <w:r>
        <w:t>**Uso conceptual:**</w:t>
      </w:r>
    </w:p>
    <w:p>
      <w:pPr>
        <w:pStyle w:val="CodeBlock"/>
      </w:pPr>
      <w:r>
        <w:rPr>
          <w:rFonts w:ascii="Consolas" w:hAnsi="Consolas"/>
          <w:sz w:val="17"/>
        </w:rPr>
        <w:t>TYPE numeros IS VARRAY(5) OF NUMBER;</w:t>
        <w:br/>
        <w:br/>
        <w:t>v_numeros numeros;</w:t>
      </w:r>
    </w:p>
    <w:p>
      <w:r>
        <w:t>Podemos tener hasta:</w:t>
      </w:r>
    </w:p>
    <w:p>
      <w:pPr>
        <w:pStyle w:val="CodeBlock"/>
      </w:pPr>
      <w:r>
        <w:rPr>
          <w:rFonts w:ascii="Consolas" w:hAnsi="Consolas"/>
          <w:sz w:val="17"/>
        </w:rPr>
        <w:t>5 elementos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VARRAY</w:t>
        <w:br/>
        <w:t>→ varios elementos</w:t>
        <w:br/>
        <w:t>→ mismo tipo</w:t>
        <w:br/>
        <w:t>→ ordenados por índice</w:t>
        <w:br/>
        <w:t>→ capacidad máxima</w:t>
      </w:r>
    </w:p>
    <w:p>
      <w:r>
        <w:t>------------------------------------------------------------------------</w:t>
      </w:r>
    </w:p>
    <w:p>
      <w:pPr>
        <w:pStyle w:val="Heading2"/>
      </w:pPr>
      <w:r>
        <w:t>51. Constructor de VARRAY</w:t>
      </w:r>
    </w:p>
    <w:p>
      <w:r>
        <w:rPr>
          <w:b/>
        </w:rPr>
        <w:t>Definición</w:t>
      </w:r>
    </w:p>
    <w:p>
      <w:r>
        <w:t>Forma utilizada para crear/inicializar un `VARRAY` entregándole sus</w:t>
      </w:r>
    </w:p>
    <w:p>
      <w:r>
        <w:t>elementos.</w:t>
      </w:r>
    </w:p>
    <w:p>
      <w:r>
        <w:t>Si tenemos:</w:t>
      </w:r>
    </w:p>
    <w:p>
      <w:pPr>
        <w:pStyle w:val="CodeBlock"/>
      </w:pPr>
      <w:r>
        <w:rPr>
          <w:rFonts w:ascii="Consolas" w:hAnsi="Consolas"/>
          <w:sz w:val="17"/>
        </w:rPr>
        <w:t>TYPE numeros IS VARRAY(5) OF NUMBER;</w:t>
      </w:r>
    </w:p>
    <w:p>
      <w:r>
        <w:t>podemos crear el valor:</w:t>
      </w:r>
    </w:p>
    <w:p>
      <w:pPr>
        <w:pStyle w:val="CodeBlock"/>
      </w:pPr>
      <w:r>
        <w:rPr>
          <w:rFonts w:ascii="Consolas" w:hAnsi="Consolas"/>
          <w:sz w:val="17"/>
        </w:rPr>
        <w:t>v_numeros := numeros(10, 20, 30, 40, 50);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tipo VARRAY</w:t>
        <w:br/>
        <w:t>↓</w:t>
        <w:br/>
        <w:t>constructor</w:t>
        <w:br/>
        <w:t>↓</w:t>
        <w:br/>
        <w:t>elementos</w:t>
      </w:r>
    </w:p>
    <w:p>
      <w:r>
        <w:t>------------------------------------------------------------------------</w:t>
      </w:r>
    </w:p>
    <w:p>
      <w:pPr>
        <w:pStyle w:val="Heading2"/>
      </w:pPr>
      <w:r>
        <w:t>52. Índice</w:t>
      </w:r>
    </w:p>
    <w:p>
      <w:r>
        <w:rPr>
          <w:b/>
        </w:rPr>
        <w:t>Definición</w:t>
      </w:r>
    </w:p>
    <w:p>
      <w:r>
        <w:t>Posición utilizada para acceder a un elemento de una estructura como un</w:t>
      </w:r>
    </w:p>
    <w:p>
      <w:r>
        <w:t>`VARRAY`.</w:t>
      </w:r>
    </w:p>
    <w:p>
      <w:r>
        <w:t>Los elementos se acceden mediante:</w:t>
      </w:r>
    </w:p>
    <w:p>
      <w:pPr>
        <w:pStyle w:val="CodeBlock"/>
      </w:pPr>
      <w:r>
        <w:rPr>
          <w:rFonts w:ascii="Consolas" w:hAnsi="Consolas"/>
          <w:sz w:val="17"/>
        </w:rPr>
        <w:t>v_numeros(1)</w:t>
        <w:br/>
        <w:t>v_numeros(2)</w:t>
        <w:br/>
        <w:t>v_numeros(3)</w:t>
      </w:r>
    </w:p>
    <w:p>
      <w:r>
        <w:t>Por ejemplo:</w:t>
      </w:r>
    </w:p>
    <w:p>
      <w:pPr>
        <w:pStyle w:val="CodeBlock"/>
      </w:pPr>
      <w:r>
        <w:rPr>
          <w:rFonts w:ascii="Consolas" w:hAnsi="Consolas"/>
          <w:sz w:val="17"/>
        </w:rPr>
        <w:t>DBMS_OUTPUT.PUT_LINE(v_numeros(1));</w:t>
      </w:r>
    </w:p>
    <w:p>
      <w:r>
        <w:t>muestra el primer elemento.</w:t>
      </w:r>
    </w:p>
    <w:p>
      <w:r>
        <w:rPr>
          <w:b/>
        </w:rPr>
        <w:t>Idea clave</w:t>
      </w:r>
    </w:p>
    <w:p>
      <w:r>
        <w:t>El índice indica la posición del elemento.</w:t>
      </w:r>
    </w:p>
    <w:p>
      <w:r>
        <w:t>------------------------------------------------------------------------</w:t>
      </w:r>
    </w:p>
    <w:p>
      <w:pPr>
        <w:pStyle w:val="Heading2"/>
      </w:pPr>
      <w:r>
        <w:t>53. EXTEND</w:t>
      </w:r>
    </w:p>
    <w:p>
      <w:r>
        <w:rPr>
          <w:b/>
        </w:rPr>
        <w:t>Definición</w:t>
      </w:r>
    </w:p>
    <w:p>
      <w:r>
        <w:t>Método utilizado en colecciones PL/SQL para agregar espacio para nuevos</w:t>
      </w:r>
    </w:p>
    <w:p>
      <w:r>
        <w:t>elementos.</w:t>
      </w:r>
    </w:p>
    <w:p>
      <w:r>
        <w:t>En un `VARRAY`, permite ampliar la cantidad actual de elementos sin</w:t>
      </w:r>
    </w:p>
    <w:p>
      <w:r>
        <w:t>superar su capacidad máxima.</w:t>
      </w:r>
    </w:p>
    <w:p>
      <w:r>
        <w:t>**Uso conceptual:**</w:t>
      </w:r>
    </w:p>
    <w:p>
      <w:pPr>
        <w:pStyle w:val="CodeBlock"/>
      </w:pPr>
      <w:r>
        <w:rPr>
          <w:rFonts w:ascii="Consolas" w:hAnsi="Consolas"/>
          <w:sz w:val="17"/>
        </w:rPr>
        <w:t>v_numeros.EXTEND;</w:t>
      </w:r>
    </w:p>
    <w:p>
      <w:r>
        <w:t>Después podemos asignar el nuevo elemento:</w:t>
      </w:r>
    </w:p>
    <w:p>
      <w:pPr>
        <w:pStyle w:val="CodeBlock"/>
      </w:pPr>
      <w:r>
        <w:rPr>
          <w:rFonts w:ascii="Consolas" w:hAnsi="Consolas"/>
          <w:sz w:val="17"/>
        </w:rPr>
        <w:t>v_numeros(5) := 50;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capacidad máxima</w:t>
        <w:br/>
        <w:t>≠</w:t>
        <w:br/>
        <w:t>cantidad actual de elementos</w:t>
      </w:r>
    </w:p>
    <w:p>
      <w:r>
        <w:t>`EXTEND` aumenta la cantidad de posiciones disponibles dentro de la</w:t>
      </w:r>
    </w:p>
    <w:p>
      <w:r>
        <w:t>colección hasta su límite.</w:t>
      </w:r>
    </w:p>
    <w:p>
      <w:r>
        <w:t>------------------------------------------------------------------------</w:t>
      </w:r>
    </w:p>
    <w:p>
      <w:pPr>
        <w:pStyle w:val="Heading2"/>
      </w:pPr>
      <w:r>
        <w:t>54. LENGTH</w:t>
      </w:r>
    </w:p>
    <w:p>
      <w:r>
        <w:rPr>
          <w:b/>
        </w:rPr>
        <w:t>Definición</w:t>
      </w:r>
    </w:p>
    <w:p>
      <w:r>
        <w:t>Función que devuelve la cantidad de caracteres de un texto.</w:t>
      </w:r>
    </w:p>
    <w:p>
      <w:r>
        <w:rPr>
          <w:b/>
        </w:rPr>
        <w:t>Uso</w:t>
      </w:r>
    </w:p>
    <w:p>
      <w:pPr>
        <w:pStyle w:val="CodeBlock"/>
      </w:pPr>
      <w:r>
        <w:rPr>
          <w:rFonts w:ascii="Consolas" w:hAnsi="Consolas"/>
          <w:sz w:val="17"/>
        </w:rPr>
        <w:t>LENGTH(nombre)</w:t>
      </w:r>
    </w:p>
    <w:p>
      <w:r>
        <w:t>Por ejemplo:</w:t>
      </w:r>
    </w:p>
    <w:p>
      <w:pPr>
        <w:pStyle w:val="CodeBlock"/>
      </w:pPr>
      <w:r>
        <w:rPr>
          <w:rFonts w:ascii="Consolas" w:hAnsi="Consolas"/>
          <w:sz w:val="17"/>
        </w:rPr>
        <w:t>IF LENGTH(v_nombre) &gt; 4 THEN</w:t>
        <w:br/>
        <w:t>...</w:t>
        <w:br/>
        <w:t>END IF;</w:t>
      </w:r>
    </w:p>
    <w:p>
      <w:r>
        <w:rPr>
          <w:b/>
        </w:rPr>
        <w:t>Idea clave</w:t>
      </w:r>
    </w:p>
    <w:p>
      <w:r>
        <w:t>Sirve para conocer el tamaño de una cadena.</w:t>
      </w:r>
    </w:p>
    <w:p>
      <w:r>
        <w:t>------------------------------------------------------------------------</w:t>
      </w:r>
    </w:p>
    <w:p>
      <w:pPr>
        <w:pStyle w:val="Heading2"/>
      </w:pPr>
      <w:r>
        <w:t>55. Ciclo de un cursor con FOR</w:t>
      </w:r>
    </w:p>
    <w:p>
      <w:r>
        <w:t>Cuando utilizamos:</w:t>
      </w:r>
    </w:p>
    <w:p>
      <w:pPr>
        <w:pStyle w:val="CodeBlock"/>
      </w:pPr>
      <w:r>
        <w:rPr>
          <w:rFonts w:ascii="Consolas" w:hAnsi="Consolas"/>
          <w:sz w:val="17"/>
        </w:rPr>
        <w:t>FOR registro IN c_productos</w:t>
        <w:br/>
        <w:t>LOOP</w:t>
        <w:br/>
        <w:t>...</w:t>
        <w:br/>
        <w:t>END LOOP;</w:t>
      </w:r>
    </w:p>
    <w:p>
      <w:r>
        <w:t>podemos pensar en el proceso como:</w:t>
      </w:r>
    </w:p>
    <w:p>
      <w:pPr>
        <w:pStyle w:val="CodeBlock"/>
      </w:pPr>
      <w:r>
        <w:rPr>
          <w:rFonts w:ascii="Consolas" w:hAnsi="Consolas"/>
          <w:sz w:val="17"/>
        </w:rPr>
        <w:t>1. Tomar primera fila</w:t>
        <w:br/>
        <w:t>↓</w:t>
        <w:br/>
        <w:t>2. Guardarla en registro</w:t>
        <w:br/>
        <w:t>↓</w:t>
        <w:br/>
        <w:t>3. Ejecutar instrucciones</w:t>
        <w:br/>
        <w:t>↓</w:t>
        <w:br/>
        <w:t>4. Tomar siguiente fila</w:t>
        <w:br/>
        <w:t>↓</w:t>
        <w:br/>
        <w:t>5. Repetir</w:t>
        <w:br/>
        <w:t>↓</w:t>
        <w:br/>
        <w:t>6. Terminar cuando no queden filas</w:t>
      </w:r>
    </w:p>
    <w:p>
      <w:r>
        <w:t>No necesitamos controlar manualmente `OPEN`, `FETCH` y `CLOSE`.</w:t>
      </w:r>
    </w:p>
    <w:p>
      <w:r>
        <w:t>------------------------------------------------------------------------</w:t>
      </w:r>
    </w:p>
    <w:p>
      <w:pPr>
        <w:pStyle w:val="Heading2"/>
      </w:pPr>
      <w:r>
        <w:t>56. Ciclo de un cursor manual</w:t>
      </w:r>
    </w:p>
    <w:p>
      <w:r>
        <w:t>Cuando no utilizamos `FOR`, el proceso es explícito:</w:t>
      </w:r>
    </w:p>
    <w:p>
      <w:pPr>
        <w:pStyle w:val="CodeBlock"/>
      </w:pPr>
      <w:r>
        <w:rPr>
          <w:rFonts w:ascii="Consolas" w:hAnsi="Consolas"/>
          <w:sz w:val="17"/>
        </w:rPr>
        <w:t>OPEN c_productos;</w:t>
        <w:br/>
        <w:br/>
        <w:t>LOOP</w:t>
        <w:br/>
        <w:br/>
        <w:t>FETCH c_productos INTO v_producto;</w:t>
        <w:br/>
        <w:br/>
        <w:t>EXIT WHEN c_productos%NOTFOUND;</w:t>
        <w:br/>
        <w:br/>
        <w:t>-- procesar</w:t>
        <w:br/>
        <w:br/>
        <w:t>END LOOP;</w:t>
        <w:br/>
        <w:br/>
        <w:t>CLOSE c_productos;</w:t>
      </w:r>
    </w:p>
    <w:p>
      <w:r>
        <w:t>La secuencia que debes recordar es:</w:t>
      </w:r>
    </w:p>
    <w:p>
      <w:pPr>
        <w:pStyle w:val="CodeBlock"/>
      </w:pPr>
      <w:r>
        <w:rPr>
          <w:rFonts w:ascii="Consolas" w:hAnsi="Consolas"/>
          <w:sz w:val="17"/>
        </w:rPr>
        <w:t>OPEN</w:t>
        <w:br/>
        <w:t>↓</w:t>
        <w:br/>
        <w:t>FETCH</w:t>
        <w:br/>
        <w:t>↓</w:t>
        <w:br/>
        <w:t>%NOTFOUND</w:t>
        <w:br/>
        <w:t>↓</w:t>
        <w:br/>
        <w:t>PROCESAR</w:t>
        <w:br/>
        <w:t>↓</w:t>
        <w:br/>
        <w:t>REPETIR</w:t>
        <w:br/>
        <w:t>↓</w:t>
        <w:br/>
        <w:t>CLOSE</w:t>
      </w:r>
    </w:p>
    <w:p>
      <w:r>
        <w:t>------------------------------------------------------------------------</w:t>
      </w:r>
    </w:p>
    <w:p>
      <w:pPr>
        <w:pStyle w:val="Heading2"/>
      </w:pPr>
      <w:r>
        <w:t>57. Diferencia entre `FOR` y `LOOP` en cursores</w:t>
      </w:r>
    </w:p>
    <w:p>
      <w:r>
        <w:t>### `FOR`</w:t>
      </w:r>
    </w:p>
    <w:p>
      <w:r>
        <w:t>Simplifica el recorrido:</w:t>
      </w:r>
    </w:p>
    <w:p>
      <w:pPr>
        <w:pStyle w:val="CodeBlock"/>
      </w:pPr>
      <w:r>
        <w:rPr>
          <w:rFonts w:ascii="Consolas" w:hAnsi="Consolas"/>
          <w:sz w:val="17"/>
        </w:rPr>
        <w:t>FOR registro IN c_productos</w:t>
        <w:br/>
        <w:t>LOOP</w:t>
        <w:br/>
        <w:t>...</w:t>
        <w:br/>
        <w:t>END LOOP;</w:t>
      </w:r>
    </w:p>
    <w:p>
      <w:r>
        <w:t>No necesitamos controlar manualmente:</w:t>
      </w:r>
    </w:p>
    <w:p>
      <w:pPr>
        <w:pStyle w:val="CodeBlock"/>
      </w:pPr>
      <w:r>
        <w:rPr>
          <w:rFonts w:ascii="Consolas" w:hAnsi="Consolas"/>
          <w:sz w:val="17"/>
        </w:rPr>
        <w:t>OPEN</w:t>
        <w:br/>
        <w:t>FETCH</w:t>
        <w:br/>
        <w:t>CLOSE</w:t>
      </w:r>
    </w:p>
    <w:p>
      <w:r>
        <w:t>### `LOOP`</w:t>
      </w:r>
    </w:p>
    <w:p>
      <w:r>
        <w:t>Permite controlar manualmente el recorrido:</w:t>
      </w:r>
    </w:p>
    <w:p>
      <w:pPr>
        <w:pStyle w:val="CodeBlock"/>
      </w:pPr>
      <w:r>
        <w:rPr>
          <w:rFonts w:ascii="Consolas" w:hAnsi="Consolas"/>
          <w:sz w:val="17"/>
        </w:rPr>
        <w:t>OPEN c_productos;</w:t>
        <w:br/>
        <w:br/>
        <w:t>LOOP</w:t>
        <w:br/>
        <w:t>FETCH c_productos INTO v_producto;</w:t>
        <w:br/>
        <w:t>EXIT WHEN c_productos%NOTFOUND;</w:t>
        <w:br/>
        <w:t>...</w:t>
        <w:br/>
        <w:t>END LOOP;</w:t>
        <w:br/>
        <w:br/>
        <w:t>CLOSE c_productos;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FOR</w:t>
        <w:br/>
        <w:t>→ recorrido simplificado</w:t>
        <w:br/>
        <w:br/>
        <w:t>LOOP</w:t>
        <w:br/>
        <w:t>→ recorrido controlado manualmente</w:t>
      </w:r>
    </w:p>
    <w:p>
      <w:r>
        <w:t>------------------------------------------------------------------------</w:t>
      </w:r>
    </w:p>
    <w:p>
      <w:pPr>
        <w:pStyle w:val="Heading2"/>
      </w:pPr>
      <w:r>
        <w:t>58. Diferencia entre `RECORD`, `%ROWTYPE` y registro del `FOR`</w:t>
      </w:r>
    </w:p>
    <w:p>
      <w:r>
        <w:t>Estos conceptos están relacionados, pero no son exactamente lo mismo.</w:t>
      </w:r>
    </w:p>
    <w:p>
      <w:r>
        <w:t>### `RECORD`</w:t>
      </w:r>
    </w:p>
    <w:p>
      <w:r>
        <w:t>Estructura que nosotros podemos definir:</w:t>
      </w:r>
    </w:p>
    <w:p>
      <w:pPr>
        <w:pStyle w:val="CodeBlock"/>
      </w:pPr>
      <w:r>
        <w:rPr>
          <w:rFonts w:ascii="Consolas" w:hAnsi="Consolas"/>
          <w:sz w:val="17"/>
        </w:rPr>
        <w:t>TYPE persona IS RECORD (</w:t>
        <w:br/>
        <w:t>nombre VARCHAR2(50),</w:t>
        <w:br/>
        <w:t>edad NUMBER</w:t>
        <w:br/>
        <w:t>);</w:t>
      </w:r>
    </w:p>
    <w:p>
      <w:r>
        <w:t>### `%ROWTYPE`</w:t>
      </w:r>
    </w:p>
    <w:p>
      <w:r>
        <w:t>Estructura que toma automáticamente las columnas de una tabla:</w:t>
      </w:r>
    </w:p>
    <w:p>
      <w:pPr>
        <w:pStyle w:val="CodeBlock"/>
      </w:pPr>
      <w:r>
        <w:rPr>
          <w:rFonts w:ascii="Consolas" w:hAnsi="Consolas"/>
          <w:sz w:val="17"/>
        </w:rPr>
        <w:t>v_empleado EMPLEADO%ROWTYPE;</w:t>
      </w:r>
    </w:p>
    <w:p>
      <w:r>
        <w:t>### Registro del `FOR`</w:t>
      </w:r>
    </w:p>
    <w:p>
      <w:r>
        <w:t>Variable que representa automáticamente la fila actual del cursor:</w:t>
      </w:r>
    </w:p>
    <w:p>
      <w:pPr>
        <w:pStyle w:val="CodeBlock"/>
      </w:pPr>
      <w:r>
        <w:rPr>
          <w:rFonts w:ascii="Consolas" w:hAnsi="Consolas"/>
          <w:sz w:val="17"/>
        </w:rPr>
        <w:t>FOR registro IN c_empleados</w:t>
        <w:br/>
        <w:t>LOOP</w:t>
        <w:br/>
        <w:t>registro.nombre</w:t>
        <w:br/>
        <w:t>END LOOP;</w:t>
      </w:r>
    </w:p>
    <w:p>
      <w:r>
        <w:t>**Resumen:**</w:t>
      </w:r>
    </w:p>
    <w:p>
      <w:pPr>
        <w:pStyle w:val="CodeBlock"/>
      </w:pPr>
      <w:r>
        <w:rPr>
          <w:rFonts w:ascii="Consolas" w:hAnsi="Consolas"/>
          <w:sz w:val="17"/>
        </w:rPr>
        <w:t>RECORD</w:t>
        <w:br/>
        <w:t>→ estructura definida por nosotros</w:t>
        <w:br/>
        <w:br/>
        <w:t>%ROWTYPE</w:t>
        <w:br/>
        <w:t>→ estructura basada en una fila de una tabla</w:t>
        <w:br/>
        <w:br/>
        <w:t>registro del FOR</w:t>
        <w:br/>
        <w:t>→ fila actual que estamos recorriendo</w:t>
      </w:r>
    </w:p>
    <w:p>
      <w:r>
        <w:t>------------------------------------------------------------------------</w:t>
      </w:r>
    </w:p>
    <w:p>
      <w:pPr>
        <w:pStyle w:val="Heading2"/>
      </w:pPr>
      <w:r>
        <w:t>59. Diferencia entre `%TYPE` y `%ROWTYPE`</w:t>
      </w:r>
    </w:p>
    <w:p>
      <w:r>
        <w:t>Esta diferencia es fundamental.</w:t>
      </w:r>
    </w:p>
    <w:p>
      <w:pPr>
        <w:pStyle w:val="CodeBlock"/>
      </w:pPr>
      <w:r>
        <w:rPr>
          <w:rFonts w:ascii="Consolas" w:hAnsi="Consolas"/>
          <w:sz w:val="17"/>
        </w:rPr>
        <w:t>v_sueldo EMPLEADO.SUELDO%TYPE;</w:t>
      </w:r>
    </w:p>
    <w:p>
      <w:r>
        <w:t>Significa:</w:t>
      </w:r>
    </w:p>
    <w:p>
      <w:pPr>
        <w:pStyle w:val="CodeBlock"/>
      </w:pPr>
      <w:r>
        <w:rPr>
          <w:rFonts w:ascii="Consolas" w:hAnsi="Consolas"/>
          <w:sz w:val="17"/>
        </w:rPr>
        <w:t>v_sueldo</w:t>
        <w:br/>
        <w:t>→ tiene el tipo de la columna SUELDO</w:t>
      </w:r>
    </w:p>
    <w:p>
      <w:r>
        <w:t>Mientras:</w:t>
      </w:r>
    </w:p>
    <w:p>
      <w:pPr>
        <w:pStyle w:val="CodeBlock"/>
      </w:pPr>
      <w:r>
        <w:rPr>
          <w:rFonts w:ascii="Consolas" w:hAnsi="Consolas"/>
          <w:sz w:val="17"/>
        </w:rPr>
        <w:t>v_empleado EMPLEADO%ROWTYPE;</w:t>
      </w:r>
    </w:p>
    <w:p>
      <w:r>
        <w:t>significa:</w:t>
      </w:r>
    </w:p>
    <w:p>
      <w:pPr>
        <w:pStyle w:val="CodeBlock"/>
      </w:pPr>
      <w:r>
        <w:rPr>
          <w:rFonts w:ascii="Consolas" w:hAnsi="Consolas"/>
          <w:sz w:val="17"/>
        </w:rPr>
        <w:t>v_empleado</w:t>
        <w:br/>
        <w:t>→ puede representar una fila completa de EMPLEADO</w:t>
      </w:r>
    </w:p>
    <w:p>
      <w:r>
        <w:t>**Para memorizar:**</w:t>
      </w:r>
    </w:p>
    <w:p>
      <w:pPr>
        <w:pStyle w:val="CodeBlock"/>
      </w:pPr>
      <w:r>
        <w:rPr>
          <w:rFonts w:ascii="Consolas" w:hAnsi="Consolas"/>
          <w:sz w:val="17"/>
        </w:rPr>
        <w:t>%TYPE     → tipo de UNA columna</w:t>
        <w:br/>
        <w:t>%ROWTYPE  → UNA FILA completa</w:t>
      </w:r>
    </w:p>
    <w:p>
      <w:r>
        <w:t>------------------------------------------------------------------------</w:t>
      </w:r>
    </w:p>
    <w:p>
      <w:pPr>
        <w:pStyle w:val="Heading2"/>
      </w:pPr>
      <w:r>
        <w:t>60. Diferencia entre cursor normal y parametrizado</w:t>
      </w:r>
    </w:p>
    <w:p>
      <w:r>
        <w:t>Cursor normal:</w:t>
      </w:r>
    </w:p>
    <w:p>
      <w:pPr>
        <w:pStyle w:val="CodeBlock"/>
      </w:pPr>
      <w:r>
        <w:rPr>
          <w:rFonts w:ascii="Consolas" w:hAnsi="Consolas"/>
          <w:sz w:val="17"/>
        </w:rPr>
        <w:t>CURSOR c_productos IS</w:t>
        <w:br/>
        <w:t>SELECT *</w:t>
        <w:br/>
        <w:t>FROM producto;</w:t>
      </w:r>
    </w:p>
    <w:p>
      <w:r>
        <w:t>Cursor parametrizado:</w:t>
      </w:r>
    </w:p>
    <w:p>
      <w:pPr>
        <w:pStyle w:val="CodeBlock"/>
      </w:pPr>
      <w:r>
        <w:rPr>
          <w:rFonts w:ascii="Consolas" w:hAnsi="Consolas"/>
          <w:sz w:val="17"/>
        </w:rPr>
        <w:t>CURSOR c_productos(p_codigo NUMBER) IS</w:t>
        <w:br/>
        <w:t>SELECT *</w:t>
        <w:br/>
        <w:t>FROM producto</w:t>
        <w:br/>
        <w:t>WHERE codigo_fabricante = p_codigo;</w:t>
      </w:r>
    </w:p>
    <w:p>
      <w:r>
        <w:t>El segundo permite cambiar el criterio de búsqueda al utilizarlo:</w:t>
      </w:r>
    </w:p>
    <w:p>
      <w:pPr>
        <w:pStyle w:val="CodeBlock"/>
      </w:pPr>
      <w:r>
        <w:rPr>
          <w:rFonts w:ascii="Consolas" w:hAnsi="Consolas"/>
          <w:sz w:val="17"/>
        </w:rPr>
        <w:t>OPEN c_productos(101);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Normal</w:t>
        <w:br/>
        <w:t>→ misma consulta</w:t>
        <w:br/>
        <w:br/>
        <w:t>Parametrizado</w:t>
        <w:br/>
        <w:t>→ misma consulta + valor variable</w:t>
      </w:r>
    </w:p>
    <w:p>
      <w:r>
        <w:t>------------------------------------------------------------------------</w:t>
      </w:r>
    </w:p>
    <w:p>
      <w:pPr>
        <w:pStyle w:val="Heading2"/>
      </w:pPr>
      <w:r>
        <w:t>61. `JOIN` + cursor</w:t>
      </w:r>
    </w:p>
    <w:p>
      <w:r>
        <w:t>Un cursor no está limitado a consultas simples.</w:t>
      </w:r>
    </w:p>
    <w:p>
      <w:r>
        <w:t>Puede contener una consulta con `JOIN`:</w:t>
      </w:r>
    </w:p>
    <w:p>
      <w:pPr>
        <w:pStyle w:val="CodeBlock"/>
      </w:pPr>
      <w:r>
        <w:rPr>
          <w:rFonts w:ascii="Consolas" w:hAnsi="Consolas"/>
          <w:sz w:val="17"/>
        </w:rPr>
        <w:t>CURSOR c_productos IS</w:t>
        <w:br/>
        <w:t>SELECT</w:t>
        <w:br/>
        <w:t>p.codigo,</w:t>
        <w:br/>
        <w:t>p.nombre,</w:t>
        <w:br/>
        <w:t>p.precio,</w:t>
        <w:br/>
        <w:t>f.nombre_fabricante</w:t>
        <w:br/>
        <w:t>FROM producto p</w:t>
        <w:br/>
        <w:t>JOIN fabricante f</w:t>
        <w:br/>
        <w:t>ON p.codigo_fabricante = f.codigo_fabricante;</w:t>
      </w:r>
    </w:p>
    <w:p>
      <w:r>
        <w:t>Después:</w:t>
      </w:r>
    </w:p>
    <w:p>
      <w:pPr>
        <w:pStyle w:val="CodeBlock"/>
      </w:pPr>
      <w:r>
        <w:rPr>
          <w:rFonts w:ascii="Consolas" w:hAnsi="Consolas"/>
          <w:sz w:val="17"/>
        </w:rPr>
        <w:t>FOR registro IN c_productos</w:t>
        <w:br/>
        <w:t>LOOP</w:t>
        <w:br/>
        <w:t>DBMS_OUTPUT.PUT_LINE(registro.nombre);</w:t>
        <w:br/>
        <w:t>END LOOP;</w:t>
      </w:r>
    </w:p>
    <w:p>
      <w:r>
        <w:rPr>
          <w:b/>
        </w:rPr>
        <w:t>Idea clave</w:t>
      </w:r>
    </w:p>
    <w:p>
      <w:r>
        <w:t>Primero construyes la consulta que necesitas y después utilizas esa</w:t>
      </w:r>
    </w:p>
    <w:p>
      <w:r>
        <w:t>consulta como cursor.</w:t>
      </w:r>
    </w:p>
    <w:p>
      <w:r>
        <w:t>------------------------------------------------------------------------</w:t>
      </w:r>
    </w:p>
    <w:p>
      <w:pPr>
        <w:pStyle w:val="Heading2"/>
      </w:pPr>
      <w:r>
        <w:t>62. Filtro dentro de un cursor</w:t>
      </w:r>
    </w:p>
    <w:p>
      <w:r>
        <w:t>Un cursor también puede utilizar `WHERE`.</w:t>
      </w:r>
    </w:p>
    <w:p>
      <w:r>
        <w:t>Ejemplo:</w:t>
      </w:r>
    </w:p>
    <w:p>
      <w:pPr>
        <w:pStyle w:val="CodeBlock"/>
      </w:pPr>
      <w:r>
        <w:rPr>
          <w:rFonts w:ascii="Consolas" w:hAnsi="Consolas"/>
          <w:sz w:val="17"/>
        </w:rPr>
        <w:t>CURSOR c_productos IS</w:t>
        <w:br/>
        <w:t>SELECT *</w:t>
        <w:br/>
        <w:t>FROM producto</w:t>
        <w:br/>
        <w:t>WHERE precio &gt;= 50000;</w:t>
      </w:r>
    </w:p>
    <w:p>
      <w:r>
        <w:t>El cursor solamente recorrerá los registros que cumplen la condición.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tabla</w:t>
        <w:br/>
        <w:t>↓</w:t>
        <w:br/>
        <w:t>WHERE</w:t>
        <w:br/>
        <w:t>↓</w:t>
        <w:br/>
        <w:t>filas filtradas</w:t>
        <w:br/>
        <w:t>↓</w:t>
        <w:br/>
        <w:t>cursor</w:t>
        <w:br/>
        <w:t>↓</w:t>
        <w:br/>
        <w:t>recorrido</w:t>
      </w:r>
    </w:p>
    <w:p>
      <w:r>
        <w:t>------------------------------------------------------------------------</w:t>
      </w:r>
    </w:p>
    <w:p>
      <w:pPr>
        <w:pStyle w:val="Heading2"/>
      </w:pPr>
      <w:r>
        <w:t>63. Cursor parametrizado + filtro</w:t>
      </w:r>
    </w:p>
    <w:p>
      <w:r>
        <w:t>Es una combinación importante de la Clase 4.</w:t>
      </w:r>
    </w:p>
    <w:p>
      <w:pPr>
        <w:pStyle w:val="CodeBlock"/>
      </w:pPr>
      <w:r>
        <w:rPr>
          <w:rFonts w:ascii="Consolas" w:hAnsi="Consolas"/>
          <w:sz w:val="17"/>
        </w:rPr>
        <w:t>CURSOR c_productos(p_codigo NUMBER) IS</w:t>
        <w:br/>
        <w:t>SELECT *</w:t>
        <w:br/>
        <w:t>FROM producto</w:t>
        <w:br/>
        <w:t>WHERE codigo_fabricante = p_codigo;</w:t>
      </w:r>
    </w:p>
    <w:p>
      <w:r>
        <w:t>Luego:</w:t>
      </w:r>
    </w:p>
    <w:p>
      <w:pPr>
        <w:pStyle w:val="CodeBlock"/>
      </w:pPr>
      <w:r>
        <w:rPr>
          <w:rFonts w:ascii="Consolas" w:hAnsi="Consolas"/>
          <w:sz w:val="17"/>
        </w:rPr>
        <w:t>OPEN c_productos(101);</w:t>
      </w:r>
    </w:p>
    <w:p>
      <w:r>
        <w:t>El parámetro controla el filtro.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parámetro</w:t>
        <w:br/>
        <w:t>↓</w:t>
        <w:br/>
        <w:t>WHERE</w:t>
        <w:br/>
        <w:t>↓</w:t>
        <w:br/>
        <w:t>resultado filtrado</w:t>
      </w:r>
    </w:p>
    <w:p>
      <w:r>
        <w:t>------------------------------------------------------------------------</w:t>
      </w:r>
    </w:p>
    <w:p>
      <w:pPr>
        <w:pStyle w:val="Heading2"/>
      </w:pPr>
      <w:r>
        <w:t>64. Cursor parametrizado + `%ROWTYPE`</w:t>
      </w:r>
    </w:p>
    <w:p>
      <w:r>
        <w:t>Otra combinación importante:</w:t>
      </w:r>
    </w:p>
    <w:p>
      <w:pPr>
        <w:pStyle w:val="CodeBlock"/>
      </w:pPr>
      <w:r>
        <w:rPr>
          <w:rFonts w:ascii="Consolas" w:hAnsi="Consolas"/>
          <w:sz w:val="17"/>
        </w:rPr>
        <w:t>CURSOR c_productos(p_codigo NUMBER) IS</w:t>
        <w:br/>
        <w:t>SELECT *</w:t>
        <w:br/>
        <w:t>FROM producto</w:t>
        <w:br/>
        <w:t>WHERE codigo_fabricante = p_codigo;</w:t>
        <w:br/>
        <w:br/>
        <w:t>v_producto PRODUCTO%ROWTYPE;</w:t>
      </w:r>
    </w:p>
    <w:p>
      <w:r>
        <w:t>Después:</w:t>
      </w:r>
    </w:p>
    <w:p>
      <w:pPr>
        <w:pStyle w:val="CodeBlock"/>
      </w:pPr>
      <w:r>
        <w:rPr>
          <w:rFonts w:ascii="Consolas" w:hAnsi="Consolas"/>
          <w:sz w:val="17"/>
        </w:rPr>
        <w:t>OPEN c_productos(101);</w:t>
        <w:br/>
        <w:br/>
        <w:t>LOOP</w:t>
        <w:br/>
        <w:t>FETCH c_productos INTO v_producto;</w:t>
        <w:br/>
        <w:br/>
        <w:t>EXIT WHEN c_productos%NOTFOUND;</w:t>
        <w:br/>
        <w:br/>
        <w:t>DBMS_OUTPUT.PUT_LINE(v_producto.nombre);</w:t>
        <w:br/>
        <w:t>END LOOP;</w:t>
        <w:br/>
        <w:br/>
        <w:t>CLOSE c_productos;</w:t>
      </w:r>
    </w:p>
    <w:p>
      <w:r>
        <w:rPr>
          <w:b/>
        </w:rPr>
        <w:t>Idea clave</w:t>
      </w:r>
    </w:p>
    <w:p>
      <w:pPr>
        <w:pStyle w:val="CodeBlock"/>
      </w:pPr>
      <w:r>
        <w:rPr>
          <w:rFonts w:ascii="Consolas" w:hAnsi="Consolas"/>
          <w:sz w:val="17"/>
        </w:rPr>
        <w:t>Cursor parametrizado</w:t>
        <w:br/>
        <w:t>+</w:t>
        <w:br/>
        <w:t>%ROWTYPE</w:t>
        <w:br/>
        <w:t>+</w:t>
        <w:br/>
        <w:t>OPEN/FETCH/CLOSE</w:t>
      </w:r>
    </w:p>
    <w:p>
      <w:r>
        <w:t>------------------------------------------------------------------------</w:t>
      </w:r>
    </w:p>
    <w:p>
      <w:pPr>
        <w:pStyle w:val="Heading2"/>
      </w:pPr>
      <w:r>
        <w:t>65. Mapa mental de PL/SQL visto</w:t>
      </w:r>
    </w:p>
    <w:p>
      <w:pPr>
        <w:pStyle w:val="CodeBlock"/>
      </w:pPr>
      <w:r>
        <w:rPr>
          <w:rFonts w:ascii="Consolas" w:hAnsi="Consolas"/>
          <w:sz w:val="17"/>
        </w:rPr>
        <w:t>PL/SQL</w:t>
        <w:br/>
        <w:t>│</w:t>
        <w:br/>
        <w:t>├── Bloque anónimo</w:t>
        <w:br/>
        <w:t>│   ├── DECLARE</w:t>
        <w:br/>
        <w:t>│   ├── BEGIN</w:t>
        <w:br/>
        <w:t>│   └── END</w:t>
        <w:br/>
        <w:t>│</w:t>
        <w:br/>
        <w:t>├── Variables</w:t>
        <w:br/>
        <w:t>│   ├── NUMBER</w:t>
        <w:br/>
        <w:t>│   ├── VARCHAR2</w:t>
        <w:br/>
        <w:t>│   └── &amp; variable de sustitución</w:t>
        <w:br/>
        <w:t>│</w:t>
        <w:br/>
        <w:t>├── Condiciones</w:t>
        <w:br/>
        <w:t>│   ├── IF</w:t>
        <w:br/>
        <w:t>│   ├── ELSIF</w:t>
        <w:br/>
        <w:t>│   ├── ELSE</w:t>
        <w:br/>
        <w:t>│   └── CASE</w:t>
        <w:br/>
        <w:t>│</w:t>
        <w:br/>
        <w:t>├── Estructuras</w:t>
        <w:br/>
        <w:t>│   ├── RECORD</w:t>
        <w:br/>
        <w:t>│   ├── %TYPE</w:t>
        <w:br/>
        <w:t>│   ├── %ROWTYPE</w:t>
        <w:br/>
        <w:t>│   └── VARRAY</w:t>
        <w:br/>
        <w:t>│</w:t>
        <w:br/>
        <w:t>├── Consultas</w:t>
        <w:br/>
        <w:t>│   ├── SELECT INTO</w:t>
        <w:br/>
        <w:t>│   ├── JOIN</w:t>
        <w:br/>
        <w:t>│   ├── LEFT JOIN</w:t>
        <w:br/>
        <w:t>│   ├── ON</w:t>
        <w:br/>
        <w:t>│   ├── WHERE</w:t>
        <w:br/>
        <w:t>│   └── ORDER BY</w:t>
        <w:br/>
        <w:t>│</w:t>
        <w:br/>
        <w:t>└── Cursores</w:t>
        <w:br/>
        <w:t>├── CURSOR</w:t>
        <w:br/>
        <w:t>├── FOR</w:t>
        <w:br/>
        <w:t>├── registro</w:t>
        <w:br/>
        <w:t>├── OPEN</w:t>
        <w:br/>
        <w:t>├── FETCH</w:t>
        <w:br/>
        <w:t>├── LOOP</w:t>
        <w:br/>
        <w:t>├── EXIT</w:t>
        <w:br/>
        <w:t>├── %NOTFOUND</w:t>
        <w:br/>
        <w:t>├── CLOSE</w:t>
        <w:br/>
        <w:t>└── parametrizados</w:t>
      </w:r>
    </w:p>
    <w:p>
      <w:r>
        <w:t>------------------------------------------------------------------------</w:t>
      </w:r>
    </w:p>
    <w:p>
      <w:pPr>
        <w:pStyle w:val="Heading2"/>
      </w:pPr>
      <w:r>
        <w:t>66. Lo mínimo que debes recordar</w:t>
      </w:r>
    </w:p>
    <w:p>
      <w:r>
        <w:t>Si estás preparando una prueba, estas asociaciones son especialmente</w:t>
      </w:r>
    </w:p>
    <w:p>
      <w:r>
        <w:t>importantes:</w:t>
      </w:r>
    </w:p>
    <w:p>
      <w:pPr>
        <w:pStyle w:val="CodeBlock"/>
      </w:pPr>
      <w:r>
        <w:rPr>
          <w:rFonts w:ascii="Consolas" w:hAnsi="Consolas"/>
          <w:sz w:val="17"/>
        </w:rPr>
        <w:t>%TYPE</w:t>
        <w:br/>
        <w:t>→ tipo de una columna</w:t>
        <w:br/>
        <w:br/>
        <w:t>%ROWTYPE</w:t>
        <w:br/>
        <w:t>→ fila completa</w:t>
        <w:br/>
        <w:br/>
        <w:t>RECORD</w:t>
        <w:br/>
        <w:t>→ agrupar varios datos</w:t>
        <w:br/>
        <w:br/>
        <w:t>CURSOR</w:t>
        <w:br/>
        <w:t>→ recorrer varias filas</w:t>
        <w:br/>
        <w:br/>
        <w:t>FOR registro IN cursor</w:t>
        <w:br/>
        <w:t>→ recorrer cursor de forma simplificada</w:t>
        <w:br/>
        <w:br/>
        <w:t>OPEN</w:t>
        <w:br/>
        <w:t>→ abrir cursor</w:t>
        <w:br/>
        <w:br/>
        <w:t>FETCH</w:t>
        <w:br/>
        <w:t>→ obtener una fila</w:t>
        <w:br/>
        <w:br/>
        <w:t>%NOTFOUND</w:t>
        <w:br/>
        <w:t>→ no quedan filas</w:t>
        <w:br/>
        <w:br/>
        <w:t>CLOSE</w:t>
        <w:br/>
        <w:t>→ cerrar cursor</w:t>
        <w:br/>
        <w:br/>
        <w:t>LOOP</w:t>
        <w:br/>
        <w:t>→ repetir instrucciones</w:t>
        <w:br/>
        <w:br/>
        <w:t>EXIT WHEN</w:t>
        <w:br/>
        <w:t>→ salir cuando se cumple una condición</w:t>
        <w:br/>
        <w:br/>
        <w:t>CURSOR(parametro)</w:t>
        <w:br/>
        <w:t>→ cursor parametrizado</w:t>
        <w:br/>
        <w:br/>
        <w:t>OPEN cursor(valor)</w:t>
        <w:br/>
        <w:t>→ entregar parámetro</w:t>
        <w:br/>
        <w:br/>
        <w:t>JOIN</w:t>
        <w:br/>
        <w:t>→ relacionar tablas</w:t>
        <w:br/>
        <w:br/>
        <w:t>WHERE</w:t>
        <w:br/>
        <w:t>→ filtrar</w:t>
        <w:br/>
        <w:br/>
        <w:t>ORDER BY</w:t>
        <w:br/>
        <w:t>→ ordenar</w:t>
        <w:br/>
        <w:br/>
        <w:t>NVL</w:t>
        <w:br/>
        <w:t>→ reemplazar NULL</w:t>
        <w:br/>
        <w:br/>
        <w:t>VARRAY</w:t>
        <w:br/>
        <w:t>→ colección ordenada con capacidad máxima</w:t>
        <w:br/>
        <w:br/>
        <w:t>EXTEND</w:t>
        <w:br/>
        <w:t>→ agregar una posición al VARRAY</w:t>
        <w:br/>
        <w:br/>
        <w:t>contador</w:t>
        <w:br/>
        <w:t>→ contar</w:t>
        <w:br/>
        <w:br/>
        <w:t>acumulador</w:t>
        <w:br/>
        <w:t>→ sumar progresivamente</w:t>
      </w:r>
    </w:p>
    <w:p>
      <w:r>
        <w:t>------------------------------------------------------------------------</w:t>
      </w:r>
    </w:p>
    <w:p>
      <w:pPr>
        <w:pStyle w:val="Heading2"/>
      </w:pPr>
      <w:r>
        <w:t>67. Las tres estructuras que debes reconocer</w:t>
      </w:r>
    </w:p>
    <w:p>
      <w:r>
        <w:t>## Cursor con `FOR`</w:t>
      </w:r>
    </w:p>
    <w:p>
      <w:pPr>
        <w:pStyle w:val="CodeBlock"/>
      </w:pPr>
      <w:r>
        <w:rPr>
          <w:rFonts w:ascii="Consolas" w:hAnsi="Consolas"/>
          <w:sz w:val="17"/>
        </w:rPr>
        <w:t>CURSOR c_datos IS</w:t>
        <w:br/>
        <w:t>SELECT *</w:t>
        <w:br/>
        <w:t>FROM tabla;</w:t>
        <w:br/>
        <w:br/>
        <w:t>BEGIN</w:t>
        <w:br/>
        <w:br/>
        <w:t>FOR registro IN c_datos</w:t>
        <w:br/>
        <w:t>LOOP</w:t>
        <w:br/>
        <w:t>...</w:t>
        <w:br/>
        <w:t>END LOOP;</w:t>
        <w:br/>
        <w:br/>
        <w:t>END;</w:t>
        <w:br/>
        <w:t>/</w:t>
      </w:r>
    </w:p>
    <w:p>
      <w:r>
        <w:t>## Cursor manual</w:t>
      </w:r>
    </w:p>
    <w:p>
      <w:pPr>
        <w:pStyle w:val="CodeBlock"/>
      </w:pPr>
      <w:r>
        <w:rPr>
          <w:rFonts w:ascii="Consolas" w:hAnsi="Consolas"/>
          <w:sz w:val="17"/>
        </w:rPr>
        <w:t>CURSOR c_datos IS</w:t>
        <w:br/>
        <w:t>SELECT *</w:t>
        <w:br/>
        <w:t>FROM tabla;</w:t>
        <w:br/>
        <w:br/>
        <w:t>v_dato tabla%ROWTYPE;</w:t>
        <w:br/>
        <w:br/>
        <w:t>BEGIN</w:t>
        <w:br/>
        <w:br/>
        <w:t>OPEN c_datos;</w:t>
        <w:br/>
        <w:br/>
        <w:t>LOOP</w:t>
        <w:br/>
        <w:t>FETCH c_datos INTO v_dato;</w:t>
        <w:br/>
        <w:br/>
        <w:t>EXIT WHEN c_datos%NOTFOUND;</w:t>
        <w:br/>
        <w:br/>
        <w:t>...</w:t>
        <w:br/>
        <w:t>END LOOP;</w:t>
        <w:br/>
        <w:br/>
        <w:t>CLOSE c_datos;</w:t>
        <w:br/>
        <w:br/>
        <w:t>END;</w:t>
        <w:br/>
        <w:t>/</w:t>
      </w:r>
    </w:p>
    <w:p>
      <w:r>
        <w:t>## Cursor parametrizado</w:t>
      </w:r>
    </w:p>
    <w:p>
      <w:pPr>
        <w:pStyle w:val="CodeBlock"/>
      </w:pPr>
      <w:r>
        <w:rPr>
          <w:rFonts w:ascii="Consolas" w:hAnsi="Consolas"/>
          <w:sz w:val="17"/>
        </w:rPr>
        <w:t>CURSOR c_datos(p_parametro NUMBER) IS</w:t>
        <w:br/>
        <w:t>SELECT *</w:t>
        <w:br/>
        <w:t>FROM tabla</w:t>
        <w:br/>
        <w:t>WHERE columna = p_parametro;</w:t>
        <w:br/>
        <w:br/>
        <w:t>v_dato tabla%ROWTYPE;</w:t>
        <w:br/>
        <w:br/>
        <w:t>BEGIN</w:t>
        <w:br/>
        <w:br/>
        <w:t>OPEN c_datos(valor);</w:t>
        <w:br/>
        <w:br/>
        <w:t>LOOP</w:t>
        <w:br/>
        <w:t>FETCH c_datos INTO v_dato;</w:t>
        <w:br/>
        <w:br/>
        <w:t>EXIT WHEN c_datos%NOTFOUND;</w:t>
        <w:br/>
        <w:br/>
        <w:t>...</w:t>
        <w:br/>
        <w:t>END LOOP;</w:t>
        <w:br/>
        <w:br/>
        <w:t>CLOSE c_datos;</w:t>
        <w:br/>
        <w:br/>
        <w:t>END;</w:t>
        <w:br/>
        <w:t>/</w:t>
      </w:r>
    </w:p>
    <w:p>
      <w:r>
        <w:t>------------------------------------------------------------------------</w:t>
      </w:r>
    </w:p>
    <w:p>
      <w:pPr>
        <w:pStyle w:val="Heading2"/>
      </w:pPr>
      <w:r>
        <w:t>68. Regla general para estudiar</w:t>
      </w:r>
    </w:p>
    <w:p>
      <w:r>
        <w:t>Cuando veas un ejercicio de PL/SQL, intenta identificar primero:</w:t>
      </w:r>
    </w:p>
    <w:p>
      <w:pPr>
        <w:pStyle w:val="CodeBlock"/>
      </w:pPr>
      <w:r>
        <w:rPr>
          <w:rFonts w:ascii="Consolas" w:hAnsi="Consolas"/>
          <w:sz w:val="17"/>
        </w:rPr>
        <w:t>1. ¿Necesito variables?</w:t>
        <w:br/>
        <w:t>↓</w:t>
        <w:br/>
        <w:t>2. ¿Necesito una condición?</w:t>
        <w:br/>
        <w:t>↓</w:t>
        <w:br/>
        <w:t>3. ¿Necesito un RECORD?</w:t>
        <w:br/>
        <w:t>↓</w:t>
        <w:br/>
        <w:t>4. ¿Necesito obtener una fila? → SELECT INTO</w:t>
        <w:br/>
        <w:t>↓</w:t>
        <w:br/>
        <w:t>5. ¿Necesito varias filas? → CURSOR</w:t>
        <w:br/>
        <w:t>↓</w:t>
        <w:br/>
        <w:t>6. ¿El cursor necesita un filtro variable? → PARAMETRIZADO</w:t>
        <w:br/>
        <w:t>↓</w:t>
        <w:br/>
        <w:t>7. ¿Lo recorreré automáticamente? → FOR</w:t>
        <w:br/>
        <w:t>↓</w:t>
        <w:br/>
        <w:t>8. ¿Necesito controlarlo manualmente? → OPEN/FETCH/LOOP/CLOSE</w:t>
      </w:r>
    </w:p>
    <w:p>
      <w:r>
        <w:t>La idea no es memorizar bloques completos, sino reconocer qué</w:t>
      </w:r>
    </w:p>
    <w:p>
      <w:r>
        <w:t>herramienta corresponde al problema.</w:t>
      </w:r>
    </w:p>
    <w:p>
      <w:r>
        <w:br w:type="page"/>
      </w:r>
    </w:p>
    <w:p>
      <w:pPr>
        <w:pStyle w:val="Heading1"/>
      </w:pPr>
      <w:r>
        <w:t>PARTE III · CHECKLIST FINAL ANTES DE EJECUTAR</w:t>
      </w:r>
    </w:p>
    <w:p>
      <w:pPr>
        <w:pStyle w:val="ListBullet"/>
        <w:spacing w:after="0"/>
      </w:pPr>
      <w:r>
        <w:t>☐ ¿La consulta devuelve exactamente las columnas que necesito?</w:t>
      </w:r>
    </w:p>
    <w:p>
      <w:pPr>
        <w:pStyle w:val="ListBullet"/>
        <w:spacing w:after="0"/>
      </w:pPr>
      <w:r>
        <w:t>☐ ¿El WHERE filtra correctamente?</w:t>
      </w:r>
    </w:p>
    <w:p>
      <w:pPr>
        <w:pStyle w:val="ListBullet"/>
        <w:spacing w:after="0"/>
      </w:pPr>
      <w:r>
        <w:t>☐ ¿Si necesito conservar filas de la tabla izquierda, usé LEFT JOIN?</w:t>
      </w:r>
    </w:p>
    <w:p>
      <w:pPr>
        <w:pStyle w:val="ListBullet"/>
        <w:spacing w:after="0"/>
      </w:pPr>
      <w:r>
        <w:t>☐ ¿Si necesito una sola fila, SELECT INTO es apropiado?</w:t>
      </w:r>
    </w:p>
    <w:p>
      <w:pPr>
        <w:pStyle w:val="ListBullet"/>
        <w:spacing w:after="0"/>
      </w:pPr>
      <w:r>
        <w:t>☐ ¿Si hay varias filas, estoy usando un cursor o una solución SQL apropiada?</w:t>
      </w:r>
    </w:p>
    <w:p>
      <w:pPr>
        <w:pStyle w:val="ListBullet"/>
        <w:spacing w:after="0"/>
      </w:pPr>
      <w:r>
        <w:t>☐ ¿Si uso cursor manual, tengo OPEN → FETCH → EXIT WHEN %NOTFOUND → CLOSE?</w:t>
      </w:r>
    </w:p>
    <w:p>
      <w:pPr>
        <w:pStyle w:val="ListBullet"/>
        <w:spacing w:after="0"/>
      </w:pPr>
      <w:r>
        <w:t>☐ ¿Mi contador parte en 0? ¿Mi acumulador parte en 0?</w:t>
      </w:r>
    </w:p>
    <w:p>
      <w:pPr>
        <w:pStyle w:val="ListBullet"/>
        <w:spacing w:after="0"/>
      </w:pPr>
      <w:r>
        <w:t>☐ ¿Estoy manejando NULL con NVL cuando el requerimiento lo necesita?</w:t>
      </w:r>
    </w:p>
    <w:p>
      <w:pPr>
        <w:pStyle w:val="ListBullet"/>
        <w:spacing w:after="0"/>
      </w:pPr>
      <w:r>
        <w:t>☐ ¿Las comparaciones y condiciones están en el lugar correcto?</w:t>
      </w:r>
    </w:p>
    <w:p>
      <w:pPr>
        <w:pStyle w:val="ListBullet"/>
        <w:spacing w:after="0"/>
      </w:pPr>
      <w:r>
        <w:t>☐ ¿El bloque termina con END; y el / para ejecución en SQL Developer?</w:t>
      </w:r>
    </w:p>
    <w:p>
      <w:pPr>
        <w:pStyle w:val="ListBullet"/>
        <w:spacing w:after="0"/>
      </w:pPr>
      <w:r>
        <w:t>☐ ¿Probé primero con datos simples y luego con el caso completo?</w:t>
      </w:r>
    </w:p>
    <w:p>
      <w:pPr>
        <w:pStyle w:val="ListBullet"/>
        <w:spacing w:after="0"/>
      </w:pPr>
      <w:r>
        <w:t>☐ ¿La salida de DBMS_OUTPUT muestra un resultado claro y verificable?</w:t>
      </w:r>
    </w:p>
    <w:p>
      <w:pPr>
        <w:pStyle w:val="Heading1"/>
      </w:pPr>
      <w:r>
        <w:t>Fórmula mental para la prueba</w:t>
      </w:r>
    </w:p>
    <w:p>
      <w:pPr>
        <w:jc w:val="center"/>
      </w:pPr>
      <w:r>
        <w:rPr>
          <w:b/>
          <w:sz w:val="26"/>
        </w:rPr>
        <w:t>ENUNCIADO → identificar datos → elegir estructura → escribir plantilla → completar lógica → probar → revisar resultado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Guía adaptada para resolución práctica + definiciones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GUÍA DE EVALUACIÓN · ORACLE SQL / PL/SQL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40" w:after="80"/>
      <w:ind w:left="22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